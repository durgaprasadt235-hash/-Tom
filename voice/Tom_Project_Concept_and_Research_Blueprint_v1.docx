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A6EB7" w14:textId="77777777" w:rsidR="00930390" w:rsidRDefault="00000000">
      <w:pPr>
        <w:spacing w:before="1100"/>
        <w:jc w:val="center"/>
      </w:pPr>
      <w:r>
        <w:rPr>
          <w:rFonts w:ascii="Aptos Display" w:hAnsi="Aptos Display"/>
          <w:b/>
          <w:color w:val="111827"/>
          <w:sz w:val="76"/>
        </w:rPr>
        <w:t>TOM</w:t>
      </w:r>
    </w:p>
    <w:p w14:paraId="0C162864" w14:textId="77777777" w:rsidR="00930390" w:rsidRDefault="00000000">
      <w:pPr>
        <w:jc w:val="center"/>
      </w:pPr>
      <w:r>
        <w:rPr>
          <w:b/>
          <w:color w:val="1F4E79"/>
          <w:sz w:val="40"/>
        </w:rPr>
        <w:t>Enterprise Intelligence Platform</w:t>
      </w:r>
    </w:p>
    <w:p w14:paraId="491849DD" w14:textId="77777777" w:rsidR="00930390" w:rsidRDefault="00000000">
      <w:pPr>
        <w:spacing w:before="200"/>
        <w:jc w:val="center"/>
      </w:pPr>
      <w:r>
        <w:rPr>
          <w:color w:val="4B5563"/>
          <w:sz w:val="26"/>
        </w:rPr>
        <w:t>Project Concept, Security Architecture, Intelligence Roadmap,</w:t>
      </w:r>
      <w:r>
        <w:rPr>
          <w:color w:val="4B5563"/>
          <w:sz w:val="26"/>
        </w:rPr>
        <w:br/>
        <w:t>and Doctoral Research Blueprint</w:t>
      </w:r>
    </w:p>
    <w:p w14:paraId="43D66C57" w14:textId="77777777" w:rsidR="00930390" w:rsidRDefault="00000000">
      <w:pPr>
        <w:spacing w:before="600"/>
        <w:jc w:val="center"/>
      </w:pPr>
      <w:r>
        <w:rPr>
          <w:color w:val="6B7280"/>
          <w:sz w:val="20"/>
        </w:rPr>
        <w:t>Version 1.0 | September 2026</w:t>
      </w:r>
    </w:p>
    <w:p w14:paraId="14072345" w14:textId="77777777" w:rsidR="00930390" w:rsidRDefault="00000000">
      <w:pPr>
        <w:spacing w:before="2000"/>
        <w:jc w:val="center"/>
      </w:pPr>
      <w:r>
        <w:rPr>
          <w:b/>
          <w:color w:val="6B7280"/>
          <w:sz w:val="20"/>
        </w:rPr>
        <w:t>Working Concept Document</w:t>
      </w:r>
    </w:p>
    <w:p w14:paraId="70E0C37D" w14:textId="77777777" w:rsidR="00930390" w:rsidRDefault="00000000">
      <w:r>
        <w:br w:type="page"/>
      </w:r>
    </w:p>
    <w:p w14:paraId="79B87FCD" w14:textId="77777777" w:rsidR="00930390" w:rsidRDefault="00000000">
      <w:pPr>
        <w:pStyle w:val="Heading1"/>
      </w:pPr>
      <w:r>
        <w:lastRenderedPageBreak/>
        <w:t>1. Executive Summary</w:t>
      </w:r>
    </w:p>
    <w:p w14:paraId="360BE32B" w14:textId="77777777" w:rsidR="00930390" w:rsidRDefault="00000000">
      <w:r>
        <w:t>Tom is conceived as a secure, company-specific enterprise intelligence platform rather than a generic chatbot. Each customer receives an isolated organizational intelligence environment that can understand the company's authorized historical and current data, projects, systems, processes, workforce capabilities, and operational outcomes. Tom uses that context to assist employees and management with reasoning, planning, prediction, execution, and decision support.</w:t>
      </w:r>
    </w:p>
    <w:p w14:paraId="0116C0AA" w14:textId="77777777" w:rsidR="00930390" w:rsidRDefault="00000000">
      <w:r>
        <w:t>The long-term ambition is to evolve Tom from enterprise agentic AI toward increasingly general autonomous intelligence. The near-term product, however, should remain technically measurable and commercially useful: a secure enterprise AI provider with private organizational memory, predictive intelligence, governed tool access, and human-controlled execution.</w:t>
      </w:r>
    </w:p>
    <w:p w14:paraId="60E9FDA4" w14:textId="77777777" w:rsidR="00930390" w:rsidRDefault="00000000">
      <w:r>
        <w:t>For doctoral research, Tom can serve as the experimental platform for studying data psychology in AI: information distortion, cognitive bias, organizational memory, confidence calibration, behavioral work signals, human-AI trust, and decision quality.</w:t>
      </w:r>
    </w:p>
    <w:p w14:paraId="0BB46C27" w14:textId="77777777" w:rsidR="00930390" w:rsidRDefault="00000000">
      <w:pPr>
        <w:pStyle w:val="Heading1"/>
      </w:pPr>
      <w:r>
        <w:t>2. Vision</w:t>
      </w:r>
    </w:p>
    <w:p w14:paraId="23A5BE81" w14:textId="77777777" w:rsidR="00930390" w:rsidRDefault="00000000">
      <w:r>
        <w:t>The core vision is to create an institutional intelligence system that represents what an organization knows, what it has done, what its people and systems can do, what has worked or failed in the past, and how that evidence should inform future work.</w:t>
      </w:r>
    </w:p>
    <w:p w14:paraId="288A2665" w14:textId="77777777" w:rsidR="00930390" w:rsidRDefault="00000000">
      <w:pPr>
        <w:shd w:val="clear" w:color="auto" w:fill="F3F4F6"/>
        <w:spacing w:before="80" w:after="140"/>
        <w:ind w:left="360" w:right="360"/>
      </w:pPr>
      <w:r>
        <w:rPr>
          <w:rFonts w:ascii="Courier New" w:hAnsi="Courier New"/>
          <w:sz w:val="17"/>
        </w:rPr>
        <w:t>Organization</w:t>
      </w:r>
      <w:r>
        <w:rPr>
          <w:rFonts w:ascii="Courier New" w:hAnsi="Courier New"/>
          <w:sz w:val="17"/>
        </w:rPr>
        <w:br/>
        <w:t xml:space="preserve">   ↓</w:t>
      </w:r>
      <w:r>
        <w:rPr>
          <w:rFonts w:ascii="Courier New" w:hAnsi="Courier New"/>
          <w:sz w:val="17"/>
        </w:rPr>
        <w:br/>
        <w:t>Private Tom Instance</w:t>
      </w:r>
      <w:r>
        <w:rPr>
          <w:rFonts w:ascii="Courier New" w:hAnsi="Courier New"/>
          <w:sz w:val="17"/>
        </w:rPr>
        <w:br/>
        <w:t xml:space="preserve">   ↓</w:t>
      </w:r>
      <w:r>
        <w:rPr>
          <w:rFonts w:ascii="Courier New" w:hAnsi="Courier New"/>
          <w:sz w:val="17"/>
        </w:rPr>
        <w:br/>
        <w:t>Company Knowledge + Memory + Predictive Models</w:t>
      </w:r>
      <w:r>
        <w:rPr>
          <w:rFonts w:ascii="Courier New" w:hAnsi="Courier New"/>
          <w:sz w:val="17"/>
        </w:rPr>
        <w:br/>
        <w:t xml:space="preserve">   ↓</w:t>
      </w:r>
      <w:r>
        <w:rPr>
          <w:rFonts w:ascii="Courier New" w:hAnsi="Courier New"/>
          <w:sz w:val="17"/>
        </w:rPr>
        <w:br/>
        <w:t>Reasoning / Planning / Agents</w:t>
      </w:r>
      <w:r>
        <w:rPr>
          <w:rFonts w:ascii="Courier New" w:hAnsi="Courier New"/>
          <w:sz w:val="17"/>
        </w:rPr>
        <w:br/>
        <w:t xml:space="preserve">   ↓</w:t>
      </w:r>
      <w:r>
        <w:rPr>
          <w:rFonts w:ascii="Courier New" w:hAnsi="Courier New"/>
          <w:sz w:val="17"/>
        </w:rPr>
        <w:br/>
        <w:t>Employees + Management + Enterprise Systems</w:t>
      </w:r>
      <w:r>
        <w:rPr>
          <w:rFonts w:ascii="Courier New" w:hAnsi="Courier New"/>
          <w:sz w:val="17"/>
        </w:rPr>
        <w:br/>
        <w:t xml:space="preserve">   ↓</w:t>
      </w:r>
      <w:r>
        <w:rPr>
          <w:rFonts w:ascii="Courier New" w:hAnsi="Courier New"/>
          <w:sz w:val="17"/>
        </w:rPr>
        <w:br/>
        <w:t>Measured Outcomes</w:t>
      </w:r>
      <w:r>
        <w:rPr>
          <w:rFonts w:ascii="Courier New" w:hAnsi="Courier New"/>
          <w:sz w:val="17"/>
        </w:rPr>
        <w:br/>
        <w:t xml:space="preserve">   ↓</w:t>
      </w:r>
      <w:r>
        <w:rPr>
          <w:rFonts w:ascii="Courier New" w:hAnsi="Courier New"/>
          <w:sz w:val="17"/>
        </w:rPr>
        <w:br/>
        <w:t>Governed Organizational Learning</w:t>
      </w:r>
    </w:p>
    <w:p w14:paraId="56EFA7C3" w14:textId="77777777" w:rsidR="00930390" w:rsidRDefault="00000000">
      <w:pPr>
        <w:pStyle w:val="Heading1"/>
      </w:pPr>
      <w:r>
        <w:t>3. What Tom Is — and Is Not</w:t>
      </w:r>
    </w:p>
    <w:tbl>
      <w:tblPr>
        <w:tblStyle w:val="TableGrid"/>
        <w:tblW w:w="0" w:type="auto"/>
        <w:jc w:val="center"/>
        <w:tblLook w:val="04A0" w:firstRow="1" w:lastRow="0" w:firstColumn="1" w:lastColumn="0" w:noHBand="0" w:noVBand="1"/>
      </w:tblPr>
      <w:tblGrid>
        <w:gridCol w:w="3312"/>
        <w:gridCol w:w="3312"/>
        <w:gridCol w:w="3312"/>
      </w:tblGrid>
      <w:tr w:rsidR="00930390" w14:paraId="660F0483" w14:textId="77777777">
        <w:trPr>
          <w:jc w:val="center"/>
        </w:trPr>
        <w:tc>
          <w:tcPr>
            <w:tcW w:w="3312" w:type="dxa"/>
            <w:shd w:val="clear" w:color="auto" w:fill="1F4E79"/>
            <w:vAlign w:val="center"/>
          </w:tcPr>
          <w:p w14:paraId="4303D116" w14:textId="77777777" w:rsidR="00930390" w:rsidRDefault="00000000">
            <w:r>
              <w:rPr>
                <w:b/>
                <w:color w:val="FFFFFF"/>
                <w:sz w:val="19"/>
              </w:rPr>
              <w:t>Dimension</w:t>
            </w:r>
          </w:p>
        </w:tc>
        <w:tc>
          <w:tcPr>
            <w:tcW w:w="3312" w:type="dxa"/>
            <w:shd w:val="clear" w:color="auto" w:fill="1F4E79"/>
            <w:vAlign w:val="center"/>
          </w:tcPr>
          <w:p w14:paraId="04790C64" w14:textId="77777777" w:rsidR="00930390" w:rsidRDefault="00000000">
            <w:r>
              <w:rPr>
                <w:b/>
                <w:color w:val="FFFFFF"/>
                <w:sz w:val="19"/>
              </w:rPr>
              <w:t>Tom</w:t>
            </w:r>
          </w:p>
        </w:tc>
        <w:tc>
          <w:tcPr>
            <w:tcW w:w="3312" w:type="dxa"/>
            <w:shd w:val="clear" w:color="auto" w:fill="1F4E79"/>
            <w:vAlign w:val="center"/>
          </w:tcPr>
          <w:p w14:paraId="32DD122D" w14:textId="77777777" w:rsidR="00930390" w:rsidRDefault="00000000">
            <w:r>
              <w:rPr>
                <w:b/>
                <w:color w:val="FFFFFF"/>
                <w:sz w:val="19"/>
              </w:rPr>
              <w:t>Not the Goal</w:t>
            </w:r>
          </w:p>
        </w:tc>
      </w:tr>
      <w:tr w:rsidR="00930390" w14:paraId="26A361C4" w14:textId="77777777">
        <w:trPr>
          <w:jc w:val="center"/>
        </w:trPr>
        <w:tc>
          <w:tcPr>
            <w:tcW w:w="3312" w:type="dxa"/>
            <w:vAlign w:val="center"/>
          </w:tcPr>
          <w:p w14:paraId="692D1052" w14:textId="77777777" w:rsidR="00930390" w:rsidRDefault="00000000">
            <w:r>
              <w:rPr>
                <w:sz w:val="19"/>
              </w:rPr>
              <w:t>Product type</w:t>
            </w:r>
          </w:p>
        </w:tc>
        <w:tc>
          <w:tcPr>
            <w:tcW w:w="3312" w:type="dxa"/>
            <w:vAlign w:val="center"/>
          </w:tcPr>
          <w:p w14:paraId="00D807DD" w14:textId="77777777" w:rsidR="00930390" w:rsidRDefault="00000000">
            <w:r>
              <w:rPr>
                <w:sz w:val="19"/>
              </w:rPr>
              <w:t>Enterprise intelligence platform/provider</w:t>
            </w:r>
          </w:p>
        </w:tc>
        <w:tc>
          <w:tcPr>
            <w:tcW w:w="3312" w:type="dxa"/>
            <w:vAlign w:val="center"/>
          </w:tcPr>
          <w:p w14:paraId="7AB2563D" w14:textId="77777777" w:rsidR="00930390" w:rsidRDefault="00000000">
            <w:r>
              <w:rPr>
                <w:sz w:val="19"/>
              </w:rPr>
              <w:t>Generic consumer chatbot</w:t>
            </w:r>
          </w:p>
        </w:tc>
      </w:tr>
      <w:tr w:rsidR="00930390" w14:paraId="5E003BB2" w14:textId="77777777">
        <w:trPr>
          <w:jc w:val="center"/>
        </w:trPr>
        <w:tc>
          <w:tcPr>
            <w:tcW w:w="3312" w:type="dxa"/>
            <w:vAlign w:val="center"/>
          </w:tcPr>
          <w:p w14:paraId="64EA67F4" w14:textId="77777777" w:rsidR="00930390" w:rsidRDefault="00000000">
            <w:r>
              <w:rPr>
                <w:sz w:val="19"/>
              </w:rPr>
              <w:t>Knowledge</w:t>
            </w:r>
          </w:p>
        </w:tc>
        <w:tc>
          <w:tcPr>
            <w:tcW w:w="3312" w:type="dxa"/>
            <w:vAlign w:val="center"/>
          </w:tcPr>
          <w:p w14:paraId="0FA2EDFC" w14:textId="77777777" w:rsidR="00930390" w:rsidRDefault="00000000">
            <w:r>
              <w:rPr>
                <w:sz w:val="19"/>
              </w:rPr>
              <w:t>Company-specific, permissioned context</w:t>
            </w:r>
          </w:p>
        </w:tc>
        <w:tc>
          <w:tcPr>
            <w:tcW w:w="3312" w:type="dxa"/>
            <w:vAlign w:val="center"/>
          </w:tcPr>
          <w:p w14:paraId="78909710" w14:textId="77777777" w:rsidR="00930390" w:rsidRDefault="00000000">
            <w:r>
              <w:rPr>
                <w:sz w:val="19"/>
              </w:rPr>
              <w:t>One shared knowledge pool across customers</w:t>
            </w:r>
          </w:p>
        </w:tc>
      </w:tr>
      <w:tr w:rsidR="00930390" w14:paraId="249643C4" w14:textId="77777777">
        <w:trPr>
          <w:jc w:val="center"/>
        </w:trPr>
        <w:tc>
          <w:tcPr>
            <w:tcW w:w="3312" w:type="dxa"/>
            <w:vAlign w:val="center"/>
          </w:tcPr>
          <w:p w14:paraId="49FEF14F" w14:textId="77777777" w:rsidR="00930390" w:rsidRDefault="00000000">
            <w:r>
              <w:rPr>
                <w:sz w:val="19"/>
              </w:rPr>
              <w:t>Execution</w:t>
            </w:r>
          </w:p>
        </w:tc>
        <w:tc>
          <w:tcPr>
            <w:tcW w:w="3312" w:type="dxa"/>
            <w:vAlign w:val="center"/>
          </w:tcPr>
          <w:p w14:paraId="547C2EC7" w14:textId="77777777" w:rsidR="00930390" w:rsidRDefault="00000000">
            <w:r>
              <w:rPr>
                <w:sz w:val="19"/>
              </w:rPr>
              <w:t>Governed agents with tools and approvals</w:t>
            </w:r>
          </w:p>
        </w:tc>
        <w:tc>
          <w:tcPr>
            <w:tcW w:w="3312" w:type="dxa"/>
            <w:vAlign w:val="center"/>
          </w:tcPr>
          <w:p w14:paraId="3B1B6248" w14:textId="77777777" w:rsidR="00930390" w:rsidRDefault="00000000">
            <w:r>
              <w:rPr>
                <w:sz w:val="19"/>
              </w:rPr>
              <w:t>Unrestricted autonomous actions</w:t>
            </w:r>
          </w:p>
        </w:tc>
      </w:tr>
      <w:tr w:rsidR="00930390" w14:paraId="17AF4C4C" w14:textId="77777777">
        <w:trPr>
          <w:jc w:val="center"/>
        </w:trPr>
        <w:tc>
          <w:tcPr>
            <w:tcW w:w="3312" w:type="dxa"/>
            <w:vAlign w:val="center"/>
          </w:tcPr>
          <w:p w14:paraId="33B2875A" w14:textId="77777777" w:rsidR="00930390" w:rsidRDefault="00000000">
            <w:r>
              <w:rPr>
                <w:sz w:val="19"/>
              </w:rPr>
              <w:t>Employee analytics</w:t>
            </w:r>
          </w:p>
        </w:tc>
        <w:tc>
          <w:tcPr>
            <w:tcW w:w="3312" w:type="dxa"/>
            <w:vAlign w:val="center"/>
          </w:tcPr>
          <w:p w14:paraId="62FF56AB" w14:textId="77777777" w:rsidR="00930390" w:rsidRDefault="00000000">
            <w:r>
              <w:rPr>
                <w:sz w:val="19"/>
              </w:rPr>
              <w:t>Work-relevant evidence and predictive support</w:t>
            </w:r>
          </w:p>
        </w:tc>
        <w:tc>
          <w:tcPr>
            <w:tcW w:w="3312" w:type="dxa"/>
            <w:vAlign w:val="center"/>
          </w:tcPr>
          <w:p w14:paraId="78ACC931" w14:textId="77777777" w:rsidR="00930390" w:rsidRDefault="00000000">
            <w:r>
              <w:rPr>
                <w:sz w:val="19"/>
              </w:rPr>
              <w:t>Uncontrolled surveillance or personality judgment</w:t>
            </w:r>
          </w:p>
        </w:tc>
      </w:tr>
      <w:tr w:rsidR="00930390" w14:paraId="776F083A" w14:textId="77777777">
        <w:trPr>
          <w:jc w:val="center"/>
        </w:trPr>
        <w:tc>
          <w:tcPr>
            <w:tcW w:w="3312" w:type="dxa"/>
            <w:vAlign w:val="center"/>
          </w:tcPr>
          <w:p w14:paraId="3B0EBDE0" w14:textId="77777777" w:rsidR="00930390" w:rsidRDefault="00000000">
            <w:r>
              <w:rPr>
                <w:sz w:val="19"/>
              </w:rPr>
              <w:t>Model strategy</w:t>
            </w:r>
          </w:p>
        </w:tc>
        <w:tc>
          <w:tcPr>
            <w:tcW w:w="3312" w:type="dxa"/>
            <w:vAlign w:val="center"/>
          </w:tcPr>
          <w:p w14:paraId="3F97120B" w14:textId="77777777" w:rsidR="00930390" w:rsidRDefault="00000000">
            <w:r>
              <w:rPr>
                <w:sz w:val="19"/>
              </w:rPr>
              <w:t>Tom-owned provider abstraction; hosted/private models</w:t>
            </w:r>
          </w:p>
        </w:tc>
        <w:tc>
          <w:tcPr>
            <w:tcW w:w="3312" w:type="dxa"/>
            <w:vAlign w:val="center"/>
          </w:tcPr>
          <w:p w14:paraId="219BF768" w14:textId="77777777" w:rsidR="00930390" w:rsidRDefault="00000000">
            <w:r>
              <w:rPr>
                <w:sz w:val="19"/>
              </w:rPr>
              <w:t>Permanent dependency on one external provider</w:t>
            </w:r>
          </w:p>
        </w:tc>
      </w:tr>
      <w:tr w:rsidR="00930390" w14:paraId="738336E5" w14:textId="77777777">
        <w:trPr>
          <w:jc w:val="center"/>
        </w:trPr>
        <w:tc>
          <w:tcPr>
            <w:tcW w:w="3312" w:type="dxa"/>
            <w:vAlign w:val="center"/>
          </w:tcPr>
          <w:p w14:paraId="799B82CA" w14:textId="77777777" w:rsidR="00930390" w:rsidRDefault="00000000">
            <w:r>
              <w:rPr>
                <w:sz w:val="19"/>
              </w:rPr>
              <w:t>Long-term research</w:t>
            </w:r>
          </w:p>
        </w:tc>
        <w:tc>
          <w:tcPr>
            <w:tcW w:w="3312" w:type="dxa"/>
            <w:vAlign w:val="center"/>
          </w:tcPr>
          <w:p w14:paraId="5DF58AF9" w14:textId="77777777" w:rsidR="00930390" w:rsidRDefault="00000000">
            <w:r>
              <w:rPr>
                <w:sz w:val="19"/>
              </w:rPr>
              <w:t>Increasingly general autonomous intelligence</w:t>
            </w:r>
          </w:p>
        </w:tc>
        <w:tc>
          <w:tcPr>
            <w:tcW w:w="3312" w:type="dxa"/>
            <w:vAlign w:val="center"/>
          </w:tcPr>
          <w:p w14:paraId="2FE15B95" w14:textId="77777777" w:rsidR="00930390" w:rsidRDefault="00000000">
            <w:r>
              <w:rPr>
                <w:sz w:val="19"/>
              </w:rPr>
              <w:t>Claiming AGI before measurable evidence exists</w:t>
            </w:r>
          </w:p>
        </w:tc>
      </w:tr>
    </w:tbl>
    <w:p w14:paraId="0BDDF23F" w14:textId="77777777" w:rsidR="00930390" w:rsidRDefault="00000000">
      <w:pPr>
        <w:pStyle w:val="Heading1"/>
      </w:pPr>
      <w:r>
        <w:lastRenderedPageBreak/>
        <w:t>4. Company-Specific Intelligence Model</w:t>
      </w:r>
    </w:p>
    <w:p w14:paraId="5CA30286" w14:textId="77777777" w:rsidR="00930390" w:rsidRDefault="00000000">
      <w:r>
        <w:t>Every customer should have a logically and, where required, physically isolated Tom environment. TCS-Tom, AT&amp;T-Tom, and a banking customer's Tom must not share confidential organizational memory by default.</w:t>
      </w:r>
    </w:p>
    <w:p w14:paraId="74A4ABE3" w14:textId="77777777" w:rsidR="00930390" w:rsidRDefault="00000000">
      <w:pPr>
        <w:shd w:val="clear" w:color="auto" w:fill="F3F4F6"/>
        <w:spacing w:before="80" w:after="140"/>
        <w:ind w:left="360" w:right="360"/>
      </w:pPr>
      <w:r>
        <w:rPr>
          <w:rFonts w:ascii="Courier New" w:hAnsi="Courier New"/>
          <w:sz w:val="17"/>
        </w:rPr>
        <w:t xml:space="preserve">                    TOM PLATFORM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              ▼</w:t>
      </w:r>
      <w:r>
        <w:rPr>
          <w:rFonts w:ascii="Courier New" w:hAnsi="Courier New"/>
          <w:sz w:val="17"/>
        </w:rPr>
        <w:br/>
        <w:t xml:space="preserve">       TCS TOM        AT&amp;T TOM       CLIENT TOM</w:t>
      </w:r>
      <w:r>
        <w:rPr>
          <w:rFonts w:ascii="Courier New" w:hAnsi="Courier New"/>
          <w:sz w:val="17"/>
        </w:rPr>
        <w:br/>
        <w:t xml:space="preserve">          │              │              │</w:t>
      </w:r>
      <w:r>
        <w:rPr>
          <w:rFonts w:ascii="Courier New" w:hAnsi="Courier New"/>
          <w:sz w:val="17"/>
        </w:rPr>
        <w:br/>
        <w:t xml:space="preserve">     Private Data    Private Data    Private Data</w:t>
      </w:r>
      <w:r>
        <w:rPr>
          <w:rFonts w:ascii="Courier New" w:hAnsi="Courier New"/>
          <w:sz w:val="17"/>
        </w:rPr>
        <w:br/>
        <w:t xml:space="preserve">     Private Memory  Private Memory  Private Memory</w:t>
      </w:r>
      <w:r>
        <w:rPr>
          <w:rFonts w:ascii="Courier New" w:hAnsi="Courier New"/>
          <w:sz w:val="17"/>
        </w:rPr>
        <w:br/>
        <w:t xml:space="preserve">     Private Models  Private Models  Private Models</w:t>
      </w:r>
      <w:r>
        <w:rPr>
          <w:rFonts w:ascii="Courier New" w:hAnsi="Courier New"/>
          <w:sz w:val="17"/>
        </w:rPr>
        <w:br/>
        <w:t xml:space="preserve">     Private Policies Private Policies Private Policies</w:t>
      </w:r>
    </w:p>
    <w:p w14:paraId="6C63222B" w14:textId="77777777" w:rsidR="00930390" w:rsidRDefault="00000000">
      <w:r>
        <w:t>Company adaptation should not rely on continuously retraining a foundation model on every new record. The practical architecture combines retrieval, structured organizational memory, knowledge graphs, predictive models, policy-controlled tools, and selective fine-tuning for stable behaviors or domain-specific capabilities.</w:t>
      </w:r>
    </w:p>
    <w:p w14:paraId="3222AB75" w14:textId="77777777" w:rsidR="00930390" w:rsidRDefault="00000000">
      <w:pPr>
        <w:pStyle w:val="Heading1"/>
      </w:pPr>
      <w:r>
        <w:t>5. Enterprise Data and Knowledge Sources</w:t>
      </w:r>
    </w:p>
    <w:p w14:paraId="77186744" w14:textId="77777777" w:rsidR="00930390" w:rsidRDefault="00000000">
      <w:pPr>
        <w:pStyle w:val="ListBullet"/>
        <w:spacing w:after="40"/>
      </w:pPr>
      <w:r>
        <w:t>Project history: requirements, architecture, estimates, delivery results, risks, postmortems, and lessons learned.</w:t>
      </w:r>
    </w:p>
    <w:p w14:paraId="7E3E8BA4" w14:textId="77777777" w:rsidR="00930390" w:rsidRDefault="00000000">
      <w:pPr>
        <w:pStyle w:val="ListBullet"/>
        <w:spacing w:after="40"/>
      </w:pPr>
      <w:r>
        <w:t>Work management: Jira or equivalent tickets, assignments, cycle times, dependencies, incidents, and project status.</w:t>
      </w:r>
    </w:p>
    <w:p w14:paraId="40802104" w14:textId="77777777" w:rsidR="00930390" w:rsidRDefault="00000000">
      <w:pPr>
        <w:pStyle w:val="ListBullet"/>
        <w:spacing w:after="40"/>
      </w:pPr>
      <w:r>
        <w:t>Engineering systems: source repositories, pull requests, CI/CD, test results, production logs, and code-quality signals.</w:t>
      </w:r>
    </w:p>
    <w:p w14:paraId="0E7F7BD6" w14:textId="77777777" w:rsidR="00930390" w:rsidRDefault="00000000">
      <w:pPr>
        <w:pStyle w:val="ListBullet"/>
        <w:spacing w:after="40"/>
      </w:pPr>
      <w:r>
        <w:t>Data platforms: Databricks, Azure, Snowflake, SQL, MongoDB, data lakes, pipelines, lineage, and data-quality results.</w:t>
      </w:r>
    </w:p>
    <w:p w14:paraId="4BBE6B00" w14:textId="77777777" w:rsidR="00930390" w:rsidRDefault="00000000">
      <w:pPr>
        <w:pStyle w:val="ListBullet"/>
        <w:spacing w:after="40"/>
      </w:pPr>
      <w:r>
        <w:t>Workforce capability data: validated skills, certifications, project experience, availability, workload, and role history.</w:t>
      </w:r>
    </w:p>
    <w:p w14:paraId="631BC9EC" w14:textId="77777777" w:rsidR="00930390" w:rsidRDefault="00000000">
      <w:pPr>
        <w:pStyle w:val="ListBullet"/>
        <w:spacing w:after="40"/>
      </w:pPr>
      <w:r>
        <w:t>Business documentation: client requirements, statements of work, policies, runbooks, architecture documents, and approved knowledge.</w:t>
      </w:r>
    </w:p>
    <w:p w14:paraId="3C1E444B" w14:textId="77777777" w:rsidR="00930390" w:rsidRDefault="00000000">
      <w:pPr>
        <w:pStyle w:val="ListBullet"/>
        <w:spacing w:after="40"/>
      </w:pPr>
      <w:r>
        <w:t>Operational outcomes: cost, schedule, quality, incidents, customer feedback, utilization, and delivery success metrics.</w:t>
      </w:r>
    </w:p>
    <w:p w14:paraId="702EB7C0" w14:textId="77777777" w:rsidR="00930390" w:rsidRDefault="00000000">
      <w:pPr>
        <w:pStyle w:val="Heading1"/>
      </w:pPr>
      <w:r>
        <w:t>6. Example: New Client Project Planning</w:t>
      </w:r>
    </w:p>
    <w:p w14:paraId="4B4C3E08" w14:textId="77777777" w:rsidR="00930390" w:rsidRDefault="00000000">
      <w:r>
        <w:t>If TCS receives a new telecom client requirement, Tom should convert the request into a structured project model, retrieve comparable historical work, identify relevant employees and teams, estimate delivery risk, recommend an implementation strategy, and generate a reviewable project document.</w:t>
      </w:r>
    </w:p>
    <w:p w14:paraId="46F4875B" w14:textId="77777777" w:rsidR="00930390" w:rsidRDefault="00000000">
      <w:pPr>
        <w:shd w:val="clear" w:color="auto" w:fill="F3F4F6"/>
        <w:spacing w:before="80" w:after="140"/>
        <w:ind w:left="360" w:right="360"/>
      </w:pPr>
      <w:r>
        <w:rPr>
          <w:rFonts w:ascii="Courier New" w:hAnsi="Courier New"/>
          <w:sz w:val="17"/>
        </w:rPr>
        <w:t>New Client Requirements</w:t>
      </w:r>
      <w:r>
        <w:rPr>
          <w:rFonts w:ascii="Courier New" w:hAnsi="Courier New"/>
          <w:sz w:val="17"/>
        </w:rPr>
        <w:br/>
        <w:t xml:space="preserve">        ↓</w:t>
      </w:r>
      <w:r>
        <w:rPr>
          <w:rFonts w:ascii="Courier New" w:hAnsi="Courier New"/>
          <w:sz w:val="17"/>
        </w:rPr>
        <w:br/>
        <w:t>Requirement Understanding</w:t>
      </w:r>
      <w:r>
        <w:rPr>
          <w:rFonts w:ascii="Courier New" w:hAnsi="Courier New"/>
          <w:sz w:val="17"/>
        </w:rPr>
        <w:br/>
        <w:t xml:space="preserve">        ↓</w:t>
      </w:r>
      <w:r>
        <w:rPr>
          <w:rFonts w:ascii="Courier New" w:hAnsi="Courier New"/>
          <w:sz w:val="17"/>
        </w:rPr>
        <w:br/>
        <w:t>Historical Project Retrieval</w:t>
      </w:r>
      <w:r>
        <w:rPr>
          <w:rFonts w:ascii="Courier New" w:hAnsi="Courier New"/>
          <w:sz w:val="17"/>
        </w:rPr>
        <w:br/>
        <w:t xml:space="preserve">        ↓</w:t>
      </w:r>
      <w:r>
        <w:rPr>
          <w:rFonts w:ascii="Courier New" w:hAnsi="Courier New"/>
          <w:sz w:val="17"/>
        </w:rPr>
        <w:br/>
        <w:t>Architecture / Delivery Pattern Matching</w:t>
      </w:r>
      <w:r>
        <w:rPr>
          <w:rFonts w:ascii="Courier New" w:hAnsi="Courier New"/>
          <w:sz w:val="17"/>
        </w:rPr>
        <w:br/>
        <w:t xml:space="preserve">        ↓</w:t>
      </w:r>
      <w:r>
        <w:rPr>
          <w:rFonts w:ascii="Courier New" w:hAnsi="Courier New"/>
          <w:sz w:val="17"/>
        </w:rPr>
        <w:br/>
        <w:t>Employee &amp; Team Capability Matching</w:t>
      </w:r>
      <w:r>
        <w:rPr>
          <w:rFonts w:ascii="Courier New" w:hAnsi="Courier New"/>
          <w:sz w:val="17"/>
        </w:rPr>
        <w:br/>
        <w:t xml:space="preserve">        ↓</w:t>
      </w:r>
      <w:r>
        <w:rPr>
          <w:rFonts w:ascii="Courier New" w:hAnsi="Courier New"/>
          <w:sz w:val="17"/>
        </w:rPr>
        <w:br/>
        <w:t>Predictive Risk / Cost / Schedule Models</w:t>
      </w:r>
      <w:r>
        <w:rPr>
          <w:rFonts w:ascii="Courier New" w:hAnsi="Courier New"/>
          <w:sz w:val="17"/>
        </w:rPr>
        <w:br/>
        <w:t xml:space="preserve">        ↓</w:t>
      </w:r>
      <w:r>
        <w:rPr>
          <w:rFonts w:ascii="Courier New" w:hAnsi="Courier New"/>
          <w:sz w:val="17"/>
        </w:rPr>
        <w:br/>
        <w:t>Implementation Plan</w:t>
      </w:r>
      <w:r>
        <w:rPr>
          <w:rFonts w:ascii="Courier New" w:hAnsi="Courier New"/>
          <w:sz w:val="17"/>
        </w:rPr>
        <w:br/>
      </w:r>
      <w:r>
        <w:rPr>
          <w:rFonts w:ascii="Courier New" w:hAnsi="Courier New"/>
          <w:sz w:val="17"/>
        </w:rPr>
        <w:lastRenderedPageBreak/>
        <w:t xml:space="preserve">        ↓</w:t>
      </w:r>
      <w:r>
        <w:rPr>
          <w:rFonts w:ascii="Courier New" w:hAnsi="Courier New"/>
          <w:sz w:val="17"/>
        </w:rPr>
        <w:br/>
        <w:t>Internal Human Review</w:t>
      </w:r>
      <w:r>
        <w:rPr>
          <w:rFonts w:ascii="Courier New" w:hAnsi="Courier New"/>
          <w:sz w:val="17"/>
        </w:rPr>
        <w:br/>
        <w:t xml:space="preserve">        ↓</w:t>
      </w:r>
      <w:r>
        <w:rPr>
          <w:rFonts w:ascii="Courier New" w:hAnsi="Courier New"/>
          <w:sz w:val="17"/>
        </w:rPr>
        <w:br/>
        <w:t>Client Review / Negotiation</w:t>
      </w:r>
      <w:r>
        <w:rPr>
          <w:rFonts w:ascii="Courier New" w:hAnsi="Courier New"/>
          <w:sz w:val="17"/>
        </w:rPr>
        <w:br/>
        <w:t xml:space="preserve">        ↓</w:t>
      </w:r>
      <w:r>
        <w:rPr>
          <w:rFonts w:ascii="Courier New" w:hAnsi="Courier New"/>
          <w:sz w:val="17"/>
        </w:rPr>
        <w:br/>
        <w:t>Mutually Approved Plan</w:t>
      </w:r>
    </w:p>
    <w:p w14:paraId="2DF98EB8" w14:textId="77777777" w:rsidR="00930390" w:rsidRDefault="00000000">
      <w:r>
        <w:t>If the client changes constraints — for example, reducing a 38-week proposal to 30 weeks — Tom should recompute staffing, scope, parallelization, risk, and confidence rather than merely rewriting the proposal.</w:t>
      </w:r>
    </w:p>
    <w:p w14:paraId="59E4E875" w14:textId="77777777" w:rsidR="00930390" w:rsidRDefault="00000000">
      <w:pPr>
        <w:pStyle w:val="Heading1"/>
      </w:pPr>
      <w:r>
        <w:t>7. Employee and Workforce Intelligence</w:t>
      </w:r>
    </w:p>
    <w:p w14:paraId="3DB6B283" w14:textId="77777777" w:rsidR="00930390" w:rsidRDefault="00000000">
      <w:r>
        <w:t>Tom may analyze work-relevant behavioral and performance evidence, but the system should not convert weak proxies into psychological judgments. Employee intelligence must be transparent, job-relevant, auditable, permissioned, and designed for decision support rather than automatic adverse employment decisions.</w:t>
      </w:r>
    </w:p>
    <w:tbl>
      <w:tblPr>
        <w:tblStyle w:val="TableGrid"/>
        <w:tblW w:w="0" w:type="auto"/>
        <w:jc w:val="center"/>
        <w:tblLook w:val="04A0" w:firstRow="1" w:lastRow="0" w:firstColumn="1" w:lastColumn="0" w:noHBand="0" w:noVBand="1"/>
      </w:tblPr>
      <w:tblGrid>
        <w:gridCol w:w="4968"/>
        <w:gridCol w:w="4968"/>
      </w:tblGrid>
      <w:tr w:rsidR="00930390" w14:paraId="2DD9756C" w14:textId="77777777">
        <w:trPr>
          <w:jc w:val="center"/>
        </w:trPr>
        <w:tc>
          <w:tcPr>
            <w:tcW w:w="4968" w:type="dxa"/>
            <w:shd w:val="clear" w:color="auto" w:fill="1F4E79"/>
            <w:vAlign w:val="center"/>
          </w:tcPr>
          <w:p w14:paraId="24EB158C" w14:textId="77777777" w:rsidR="00930390" w:rsidRDefault="00000000">
            <w:r>
              <w:rPr>
                <w:b/>
                <w:color w:val="FFFFFF"/>
                <w:sz w:val="19"/>
              </w:rPr>
              <w:t>Appropriate Signals</w:t>
            </w:r>
          </w:p>
        </w:tc>
        <w:tc>
          <w:tcPr>
            <w:tcW w:w="4968" w:type="dxa"/>
            <w:shd w:val="clear" w:color="auto" w:fill="1F4E79"/>
            <w:vAlign w:val="center"/>
          </w:tcPr>
          <w:p w14:paraId="69A65A0C" w14:textId="77777777" w:rsidR="00930390" w:rsidRDefault="00000000">
            <w:r>
              <w:rPr>
                <w:b/>
                <w:color w:val="FFFFFF"/>
                <w:sz w:val="19"/>
              </w:rPr>
              <w:t>Avoid / Restrict</w:t>
            </w:r>
          </w:p>
        </w:tc>
      </w:tr>
      <w:tr w:rsidR="00930390" w14:paraId="249EFBAD" w14:textId="77777777">
        <w:trPr>
          <w:jc w:val="center"/>
        </w:trPr>
        <w:tc>
          <w:tcPr>
            <w:tcW w:w="4968" w:type="dxa"/>
            <w:vAlign w:val="center"/>
          </w:tcPr>
          <w:p w14:paraId="0A7A7BC4" w14:textId="77777777" w:rsidR="00930390" w:rsidRDefault="00000000">
            <w:r>
              <w:rPr>
                <w:sz w:val="19"/>
              </w:rPr>
              <w:t>Validated technical skills and certifications</w:t>
            </w:r>
          </w:p>
        </w:tc>
        <w:tc>
          <w:tcPr>
            <w:tcW w:w="4968" w:type="dxa"/>
            <w:vAlign w:val="center"/>
          </w:tcPr>
          <w:p w14:paraId="17EAC547" w14:textId="77777777" w:rsidR="00930390" w:rsidRDefault="00000000">
            <w:r>
              <w:rPr>
                <w:sz w:val="19"/>
              </w:rPr>
              <w:t>Inferring personality from login times</w:t>
            </w:r>
          </w:p>
        </w:tc>
      </w:tr>
      <w:tr w:rsidR="00930390" w14:paraId="35D1D178" w14:textId="77777777">
        <w:trPr>
          <w:jc w:val="center"/>
        </w:trPr>
        <w:tc>
          <w:tcPr>
            <w:tcW w:w="4968" w:type="dxa"/>
            <w:vAlign w:val="center"/>
          </w:tcPr>
          <w:p w14:paraId="0229EF3F" w14:textId="77777777" w:rsidR="00930390" w:rsidRDefault="00000000">
            <w:r>
              <w:rPr>
                <w:sz w:val="19"/>
              </w:rPr>
              <w:t>Comparable task completion and quality metrics</w:t>
            </w:r>
          </w:p>
        </w:tc>
        <w:tc>
          <w:tcPr>
            <w:tcW w:w="4968" w:type="dxa"/>
            <w:vAlign w:val="center"/>
          </w:tcPr>
          <w:p w14:paraId="1DCBFDBC" w14:textId="77777777" w:rsidR="00930390" w:rsidRDefault="00000000">
            <w:r>
              <w:rPr>
                <w:sz w:val="19"/>
              </w:rPr>
              <w:t>Emotion or attitude scoring without strong scientific basis</w:t>
            </w:r>
          </w:p>
        </w:tc>
      </w:tr>
      <w:tr w:rsidR="00930390" w14:paraId="48582B6C" w14:textId="77777777">
        <w:trPr>
          <w:jc w:val="center"/>
        </w:trPr>
        <w:tc>
          <w:tcPr>
            <w:tcW w:w="4968" w:type="dxa"/>
            <w:vAlign w:val="center"/>
          </w:tcPr>
          <w:p w14:paraId="4D5DAD9A" w14:textId="77777777" w:rsidR="00930390" w:rsidRDefault="00000000">
            <w:r>
              <w:rPr>
                <w:sz w:val="19"/>
              </w:rPr>
              <w:t>Project experience and domain exposure</w:t>
            </w:r>
          </w:p>
        </w:tc>
        <w:tc>
          <w:tcPr>
            <w:tcW w:w="4968" w:type="dxa"/>
            <w:vAlign w:val="center"/>
          </w:tcPr>
          <w:p w14:paraId="1DD9D1F3" w14:textId="77777777" w:rsidR="00930390" w:rsidRDefault="00000000">
            <w:r>
              <w:rPr>
                <w:sz w:val="19"/>
              </w:rPr>
              <w:t>Secret employee ranking with no explanation</w:t>
            </w:r>
          </w:p>
        </w:tc>
      </w:tr>
      <w:tr w:rsidR="00930390" w14:paraId="0F57D1DB" w14:textId="77777777">
        <w:trPr>
          <w:jc w:val="center"/>
        </w:trPr>
        <w:tc>
          <w:tcPr>
            <w:tcW w:w="4968" w:type="dxa"/>
            <w:vAlign w:val="center"/>
          </w:tcPr>
          <w:p w14:paraId="7986A765" w14:textId="77777777" w:rsidR="00930390" w:rsidRDefault="00000000">
            <w:r>
              <w:rPr>
                <w:sz w:val="19"/>
              </w:rPr>
              <w:t>Production incident resolution history</w:t>
            </w:r>
          </w:p>
        </w:tc>
        <w:tc>
          <w:tcPr>
            <w:tcW w:w="4968" w:type="dxa"/>
            <w:vAlign w:val="center"/>
          </w:tcPr>
          <w:p w14:paraId="3DD0D3BD" w14:textId="77777777" w:rsidR="00930390" w:rsidRDefault="00000000">
            <w:r>
              <w:rPr>
                <w:sz w:val="19"/>
              </w:rPr>
              <w:t>Automatic firing/promotion decisions</w:t>
            </w:r>
          </w:p>
        </w:tc>
      </w:tr>
      <w:tr w:rsidR="00930390" w14:paraId="4A1178A4" w14:textId="77777777">
        <w:trPr>
          <w:jc w:val="center"/>
        </w:trPr>
        <w:tc>
          <w:tcPr>
            <w:tcW w:w="4968" w:type="dxa"/>
            <w:vAlign w:val="center"/>
          </w:tcPr>
          <w:p w14:paraId="371A6A05" w14:textId="77777777" w:rsidR="00930390" w:rsidRDefault="00000000">
            <w:r>
              <w:rPr>
                <w:sz w:val="19"/>
              </w:rPr>
              <w:t>Code review / knowledge-transfer contribution</w:t>
            </w:r>
          </w:p>
        </w:tc>
        <w:tc>
          <w:tcPr>
            <w:tcW w:w="4968" w:type="dxa"/>
            <w:vAlign w:val="center"/>
          </w:tcPr>
          <w:p w14:paraId="0B6202C8" w14:textId="77777777" w:rsidR="00930390" w:rsidRDefault="00000000">
            <w:r>
              <w:rPr>
                <w:sz w:val="19"/>
              </w:rPr>
              <w:t>Using protected or irrelevant personal attributes</w:t>
            </w:r>
          </w:p>
        </w:tc>
      </w:tr>
      <w:tr w:rsidR="00930390" w14:paraId="54F62C59" w14:textId="77777777">
        <w:trPr>
          <w:jc w:val="center"/>
        </w:trPr>
        <w:tc>
          <w:tcPr>
            <w:tcW w:w="4968" w:type="dxa"/>
            <w:vAlign w:val="center"/>
          </w:tcPr>
          <w:p w14:paraId="1B4DF815" w14:textId="77777777" w:rsidR="00930390" w:rsidRDefault="00000000">
            <w:r>
              <w:rPr>
                <w:sz w:val="19"/>
              </w:rPr>
              <w:t>Availability and current workload</w:t>
            </w:r>
          </w:p>
        </w:tc>
        <w:tc>
          <w:tcPr>
            <w:tcW w:w="4968" w:type="dxa"/>
            <w:vAlign w:val="center"/>
          </w:tcPr>
          <w:p w14:paraId="19330291" w14:textId="77777777" w:rsidR="00930390" w:rsidRDefault="00000000">
            <w:r>
              <w:rPr>
                <w:sz w:val="19"/>
              </w:rPr>
              <w:t>Unbounded monitoring of private behavior</w:t>
            </w:r>
          </w:p>
        </w:tc>
      </w:tr>
    </w:tbl>
    <w:p w14:paraId="03102A9A" w14:textId="77777777" w:rsidR="00930390" w:rsidRDefault="00000000">
      <w:pPr>
        <w:pStyle w:val="Heading1"/>
      </w:pPr>
      <w:r>
        <w:t>8. Evidence-to-Decision Pipeline</w:t>
      </w:r>
    </w:p>
    <w:p w14:paraId="1E3F0860" w14:textId="77777777" w:rsidR="00930390" w:rsidRDefault="00000000">
      <w:r>
        <w:t>A central design rule is to preserve the difference between evidence, interpretation, prediction, and recommendation.</w:t>
      </w:r>
    </w:p>
    <w:p w14:paraId="733107B7" w14:textId="77777777" w:rsidR="00930390" w:rsidRDefault="00000000">
      <w:pPr>
        <w:shd w:val="clear" w:color="auto" w:fill="F3F4F6"/>
        <w:spacing w:before="80" w:after="140"/>
        <w:ind w:left="360" w:right="360"/>
      </w:pPr>
      <w:r>
        <w:rPr>
          <w:rFonts w:ascii="Courier New" w:hAnsi="Courier New"/>
          <w:sz w:val="17"/>
        </w:rPr>
        <w:t>OBSERVATION</w:t>
      </w:r>
      <w:r>
        <w:rPr>
          <w:rFonts w:ascii="Courier New" w:hAnsi="Courier New"/>
          <w:sz w:val="17"/>
        </w:rPr>
        <w:br/>
        <w:t>"38 comparable tasks completed"</w:t>
      </w:r>
      <w:r>
        <w:rPr>
          <w:rFonts w:ascii="Courier New" w:hAnsi="Courier New"/>
          <w:sz w:val="17"/>
        </w:rPr>
        <w:br/>
        <w:t xml:space="preserve">        ↓</w:t>
      </w:r>
      <w:r>
        <w:rPr>
          <w:rFonts w:ascii="Courier New" w:hAnsi="Courier New"/>
          <w:sz w:val="17"/>
        </w:rPr>
        <w:br/>
        <w:t>ANALYSIS</w:t>
      </w:r>
      <w:r>
        <w:rPr>
          <w:rFonts w:ascii="Courier New" w:hAnsi="Courier New"/>
          <w:sz w:val="17"/>
        </w:rPr>
        <w:br/>
        <w:t>"11% above the comparable project baseline"</w:t>
      </w:r>
      <w:r>
        <w:rPr>
          <w:rFonts w:ascii="Courier New" w:hAnsi="Courier New"/>
          <w:sz w:val="17"/>
        </w:rPr>
        <w:br/>
        <w:t xml:space="preserve">        ↓</w:t>
      </w:r>
      <w:r>
        <w:rPr>
          <w:rFonts w:ascii="Courier New" w:hAnsi="Courier New"/>
          <w:sz w:val="17"/>
        </w:rPr>
        <w:br/>
        <w:t>PREDICTION</w:t>
      </w:r>
      <w:r>
        <w:rPr>
          <w:rFonts w:ascii="Courier New" w:hAnsi="Courier New"/>
          <w:sz w:val="17"/>
        </w:rPr>
        <w:br/>
        <w:t>"Estimated project-role success probability: 83%"</w:t>
      </w:r>
      <w:r>
        <w:rPr>
          <w:rFonts w:ascii="Courier New" w:hAnsi="Courier New"/>
          <w:sz w:val="17"/>
        </w:rPr>
        <w:br/>
        <w:t xml:space="preserve">        ↓</w:t>
      </w:r>
      <w:r>
        <w:rPr>
          <w:rFonts w:ascii="Courier New" w:hAnsi="Courier New"/>
          <w:sz w:val="17"/>
        </w:rPr>
        <w:br/>
        <w:t>RECOMMENDATION</w:t>
      </w:r>
      <w:r>
        <w:rPr>
          <w:rFonts w:ascii="Courier New" w:hAnsi="Courier New"/>
          <w:sz w:val="17"/>
        </w:rPr>
        <w:br/>
        <w:t>"Suitable candidate; pair with streaming specialist"</w:t>
      </w:r>
      <w:r>
        <w:rPr>
          <w:rFonts w:ascii="Courier New" w:hAnsi="Courier New"/>
          <w:sz w:val="17"/>
        </w:rPr>
        <w:br/>
        <w:t xml:space="preserve">        ↓</w:t>
      </w:r>
      <w:r>
        <w:rPr>
          <w:rFonts w:ascii="Courier New" w:hAnsi="Courier New"/>
          <w:sz w:val="17"/>
        </w:rPr>
        <w:br/>
        <w:t>HUMAN DECISION</w:t>
      </w:r>
      <w:r>
        <w:rPr>
          <w:rFonts w:ascii="Courier New" w:hAnsi="Courier New"/>
          <w:sz w:val="17"/>
        </w:rPr>
        <w:br/>
        <w:t>Authorized manager accepts, modifies, or rejects</w:t>
      </w:r>
    </w:p>
    <w:p w14:paraId="3B01FB34" w14:textId="77777777" w:rsidR="00930390" w:rsidRDefault="00000000">
      <w:pPr>
        <w:pStyle w:val="Heading1"/>
      </w:pPr>
      <w:r>
        <w:t>9. Predictive Intelligence</w:t>
      </w:r>
    </w:p>
    <w:p w14:paraId="560EE02B" w14:textId="77777777" w:rsidR="00930390" w:rsidRDefault="00000000">
      <w:r>
        <w:t>Tom should combine generative reasoning with conventional statistical and machine-learning models. The generative model explains and plans; predictive models provide calibrated estimates where historical labels and measurable outcomes exist.</w:t>
      </w:r>
    </w:p>
    <w:p w14:paraId="13BAA924" w14:textId="77777777" w:rsidR="00930390" w:rsidRDefault="00000000">
      <w:pPr>
        <w:pStyle w:val="ListBullet"/>
        <w:spacing w:after="40"/>
      </w:pPr>
      <w:r>
        <w:t>Employee-project fit probability.</w:t>
      </w:r>
    </w:p>
    <w:p w14:paraId="7AF7838B" w14:textId="77777777" w:rsidR="00930390" w:rsidRDefault="00000000">
      <w:pPr>
        <w:pStyle w:val="ListBullet"/>
        <w:spacing w:after="40"/>
      </w:pPr>
      <w:r>
        <w:t>Team composition and compatibility indicators based on work evidence.</w:t>
      </w:r>
    </w:p>
    <w:p w14:paraId="047E77EA" w14:textId="77777777" w:rsidR="00930390" w:rsidRDefault="00000000">
      <w:pPr>
        <w:pStyle w:val="ListBullet"/>
        <w:spacing w:after="40"/>
      </w:pPr>
      <w:r>
        <w:lastRenderedPageBreak/>
        <w:t>Project delivery probability and schedule risk.</w:t>
      </w:r>
    </w:p>
    <w:p w14:paraId="02CB0EA0" w14:textId="77777777" w:rsidR="00930390" w:rsidRDefault="00000000">
      <w:pPr>
        <w:pStyle w:val="ListBullet"/>
        <w:spacing w:after="40"/>
      </w:pPr>
      <w:r>
        <w:t>Cost and resource demand forecasts.</w:t>
      </w:r>
    </w:p>
    <w:p w14:paraId="42FCAF98" w14:textId="77777777" w:rsidR="00930390" w:rsidRDefault="00000000">
      <w:pPr>
        <w:pStyle w:val="ListBullet"/>
        <w:spacing w:after="40"/>
      </w:pPr>
      <w:r>
        <w:t>Incident or quality-risk prediction.</w:t>
      </w:r>
    </w:p>
    <w:p w14:paraId="72E93F26" w14:textId="77777777" w:rsidR="00930390" w:rsidRDefault="00000000">
      <w:pPr>
        <w:pStyle w:val="ListBullet"/>
        <w:spacing w:after="40"/>
      </w:pPr>
      <w:r>
        <w:t>Client requirement ambiguity and change-risk estimation.</w:t>
      </w:r>
    </w:p>
    <w:p w14:paraId="792878FB" w14:textId="77777777" w:rsidR="00930390" w:rsidRDefault="00000000">
      <w:pPr>
        <w:pStyle w:val="ListBullet"/>
        <w:spacing w:after="40"/>
      </w:pPr>
      <w:r>
        <w:t>Confidence calibration: whether stated confidence matches actual historical correctness.</w:t>
      </w:r>
    </w:p>
    <w:p w14:paraId="20B62FD8" w14:textId="77777777" w:rsidR="00930390" w:rsidRDefault="00000000">
      <w:pPr>
        <w:pStyle w:val="Heading1"/>
      </w:pPr>
      <w:r>
        <w:t>10. Security and Client Trust Architecture</w:t>
      </w:r>
    </w:p>
    <w:p w14:paraId="08563249" w14:textId="77777777" w:rsidR="00930390" w:rsidRDefault="00000000">
      <w:r>
        <w:t>The security objective is maximum practical protection, not an indefensible promise of absolute security. Customer data, credentials, code, memory, and model context should remain customer-controlled wherever possible.</w:t>
      </w:r>
    </w:p>
    <w:p w14:paraId="6DD3D290" w14:textId="77777777" w:rsidR="00930390" w:rsidRDefault="00000000">
      <w:pPr>
        <w:pStyle w:val="ListBullet"/>
        <w:spacing w:after="40"/>
      </w:pPr>
      <w:r>
        <w:t>Customer data remains in customer-controlled cloud, VPC/VNet, or on-prem environments when required.</w:t>
      </w:r>
    </w:p>
    <w:p w14:paraId="7241D96B" w14:textId="77777777" w:rsidR="00930390" w:rsidRDefault="00000000">
      <w:pPr>
        <w:pStyle w:val="ListBullet"/>
        <w:spacing w:after="40"/>
      </w:pPr>
      <w:r>
        <w:t>Secrets remain in customer secret-management systems; Tom stores references rather than raw credentials.</w:t>
      </w:r>
    </w:p>
    <w:p w14:paraId="633EC87E" w14:textId="77777777" w:rsidR="00930390" w:rsidRDefault="00000000">
      <w:pPr>
        <w:pStyle w:val="ListBullet"/>
        <w:spacing w:after="40"/>
      </w:pPr>
      <w:r>
        <w:t>Prefer OAuth/OIDC, managed identities, service principals, and short-lived tokens over permanent credentials.</w:t>
      </w:r>
    </w:p>
    <w:p w14:paraId="7A9E75E4" w14:textId="77777777" w:rsidR="00930390" w:rsidRDefault="00000000">
      <w:pPr>
        <w:pStyle w:val="ListBullet"/>
        <w:spacing w:after="40"/>
      </w:pPr>
      <w:r>
        <w:t>Enforce least privilege through RBAC/ABAC and policy-based authorization.</w:t>
      </w:r>
    </w:p>
    <w:p w14:paraId="2C1DB027" w14:textId="77777777" w:rsidR="00930390" w:rsidRDefault="00000000">
      <w:pPr>
        <w:pStyle w:val="ListBullet"/>
        <w:spacing w:after="40"/>
      </w:pPr>
      <w:r>
        <w:t>Use strict tenant isolation for data, memory, indexes, caches, logs, queues, models, and execution contexts.</w:t>
      </w:r>
    </w:p>
    <w:p w14:paraId="09FB9978" w14:textId="77777777" w:rsidR="00930390" w:rsidRDefault="00000000">
      <w:pPr>
        <w:pStyle w:val="ListBullet"/>
        <w:spacing w:after="40"/>
      </w:pPr>
      <w:r>
        <w:t>Encrypt data in transit and at rest; support customer-managed keys for high-assurance deployments.</w:t>
      </w:r>
    </w:p>
    <w:p w14:paraId="143B4725" w14:textId="77777777" w:rsidR="00930390" w:rsidRDefault="00000000">
      <w:pPr>
        <w:pStyle w:val="ListBullet"/>
        <w:spacing w:after="40"/>
      </w:pPr>
      <w:r>
        <w:t>Redact secrets and sensitive values from prompts, logs, telemetry, and model context.</w:t>
      </w:r>
    </w:p>
    <w:p w14:paraId="412512E9" w14:textId="77777777" w:rsidR="00930390" w:rsidRDefault="00000000">
      <w:pPr>
        <w:pStyle w:val="ListBullet"/>
        <w:spacing w:after="40"/>
      </w:pPr>
      <w:r>
        <w:t>Maintain immutable/auditable records of identity, access, tool calls, changes, approvals, and model actions.</w:t>
      </w:r>
    </w:p>
    <w:p w14:paraId="46533E86" w14:textId="77777777" w:rsidR="00930390" w:rsidRDefault="00000000">
      <w:pPr>
        <w:pStyle w:val="ListBullet"/>
        <w:spacing w:after="40"/>
      </w:pPr>
      <w:r>
        <w:t>Use human approval gates for production changes, financial commitments, sensitive HR decisions, destructive operations, and other high-impact actions.</w:t>
      </w:r>
    </w:p>
    <w:p w14:paraId="02927845" w14:textId="77777777" w:rsidR="00930390" w:rsidRDefault="00000000">
      <w:pPr>
        <w:pStyle w:val="ListBullet"/>
        <w:spacing w:after="40"/>
      </w:pPr>
      <w:r>
        <w:t>Support configurable retention and zero-retention execution patterns.</w:t>
      </w:r>
    </w:p>
    <w:p w14:paraId="481C9D86" w14:textId="77777777" w:rsidR="00930390" w:rsidRDefault="00000000">
      <w:pPr>
        <w:pStyle w:val="ListBullet"/>
        <w:spacing w:after="40"/>
      </w:pPr>
      <w:r>
        <w:t>Do not use customer confidential information for shared model training unless explicitly authorized.</w:t>
      </w:r>
    </w:p>
    <w:p w14:paraId="0CD3E8D7" w14:textId="77777777" w:rsidR="00930390" w:rsidRDefault="00000000">
      <w:pPr>
        <w:pStyle w:val="Heading1"/>
      </w:pPr>
      <w:r>
        <w:t>11. Source-Code Security</w:t>
      </w:r>
    </w:p>
    <w:p w14:paraId="38982B57" w14:textId="77777777" w:rsidR="00930390" w:rsidRDefault="00000000">
      <w:r>
        <w:t>Customer repositories should remain authoritative. Tom should retrieve only authorized files or diffs required for a task, process them in an isolated temporary workspace, and destroy temporary material according to policy. High-security customers should be able to run the code-processing worker and inference runtime inside their own network.</w:t>
      </w:r>
    </w:p>
    <w:p w14:paraId="40C37B07" w14:textId="77777777" w:rsidR="00930390" w:rsidRDefault="00000000">
      <w:pPr>
        <w:shd w:val="clear" w:color="auto" w:fill="F3F4F6"/>
        <w:spacing w:before="80" w:after="140"/>
        <w:ind w:left="360" w:right="360"/>
      </w:pPr>
      <w:r>
        <w:rPr>
          <w:rFonts w:ascii="Courier New" w:hAnsi="Courier New"/>
          <w:sz w:val="17"/>
        </w:rPr>
        <w:t>Customer Repository</w:t>
      </w:r>
      <w:r>
        <w:rPr>
          <w:rFonts w:ascii="Courier New" w:hAnsi="Courier New"/>
          <w:sz w:val="17"/>
        </w:rPr>
        <w:br/>
        <w:t xml:space="preserve">      ↓ scoped authorization</w:t>
      </w:r>
      <w:r>
        <w:rPr>
          <w:rFonts w:ascii="Courier New" w:hAnsi="Courier New"/>
          <w:sz w:val="17"/>
        </w:rPr>
        <w:br/>
        <w:t>Temporary Isolated Workspace</w:t>
      </w:r>
      <w:r>
        <w:rPr>
          <w:rFonts w:ascii="Courier New" w:hAnsi="Courier New"/>
          <w:sz w:val="17"/>
        </w:rPr>
        <w:br/>
        <w:t xml:space="preserve">      ↓</w:t>
      </w:r>
      <w:r>
        <w:rPr>
          <w:rFonts w:ascii="Courier New" w:hAnsi="Courier New"/>
          <w:sz w:val="17"/>
        </w:rPr>
        <w:br/>
        <w:t>Analyze / Test / Generate Patch</w:t>
      </w:r>
      <w:r>
        <w:rPr>
          <w:rFonts w:ascii="Courier New" w:hAnsi="Courier New"/>
          <w:sz w:val="17"/>
        </w:rPr>
        <w:br/>
        <w:t xml:space="preserve">      ↓</w:t>
      </w:r>
      <w:r>
        <w:rPr>
          <w:rFonts w:ascii="Courier New" w:hAnsi="Courier New"/>
          <w:sz w:val="17"/>
        </w:rPr>
        <w:br/>
        <w:t>Human or Policy Approval</w:t>
      </w:r>
      <w:r>
        <w:rPr>
          <w:rFonts w:ascii="Courier New" w:hAnsi="Courier New"/>
          <w:sz w:val="17"/>
        </w:rPr>
        <w:br/>
        <w:t xml:space="preserve">      ↓</w:t>
      </w:r>
      <w:r>
        <w:rPr>
          <w:rFonts w:ascii="Courier New" w:hAnsi="Courier New"/>
          <w:sz w:val="17"/>
        </w:rPr>
        <w:br/>
        <w:t>Pull Request / Approved Change</w:t>
      </w:r>
      <w:r>
        <w:rPr>
          <w:rFonts w:ascii="Courier New" w:hAnsi="Courier New"/>
          <w:sz w:val="17"/>
        </w:rPr>
        <w:br/>
        <w:t xml:space="preserve">      ↓</w:t>
      </w:r>
      <w:r>
        <w:rPr>
          <w:rFonts w:ascii="Courier New" w:hAnsi="Courier New"/>
          <w:sz w:val="17"/>
        </w:rPr>
        <w:br/>
        <w:t>Workspace Destruction</w:t>
      </w:r>
    </w:p>
    <w:p w14:paraId="26538DE4" w14:textId="77777777" w:rsidR="00930390" w:rsidRDefault="00000000">
      <w:pPr>
        <w:pStyle w:val="Heading1"/>
      </w:pPr>
      <w:r>
        <w:lastRenderedPageBreak/>
        <w:t>12. Deployment Models</w:t>
      </w:r>
    </w:p>
    <w:tbl>
      <w:tblPr>
        <w:tblStyle w:val="TableGrid"/>
        <w:tblW w:w="0" w:type="auto"/>
        <w:jc w:val="center"/>
        <w:tblLook w:val="04A0" w:firstRow="1" w:lastRow="0" w:firstColumn="1" w:lastColumn="0" w:noHBand="0" w:noVBand="1"/>
      </w:tblPr>
      <w:tblGrid>
        <w:gridCol w:w="2484"/>
        <w:gridCol w:w="2484"/>
        <w:gridCol w:w="2484"/>
        <w:gridCol w:w="2484"/>
      </w:tblGrid>
      <w:tr w:rsidR="00930390" w14:paraId="4B645FD9" w14:textId="77777777">
        <w:trPr>
          <w:jc w:val="center"/>
        </w:trPr>
        <w:tc>
          <w:tcPr>
            <w:tcW w:w="2484" w:type="dxa"/>
            <w:shd w:val="clear" w:color="auto" w:fill="1F4E79"/>
            <w:vAlign w:val="center"/>
          </w:tcPr>
          <w:p w14:paraId="6E772F34" w14:textId="77777777" w:rsidR="00930390" w:rsidRDefault="00000000">
            <w:r>
              <w:rPr>
                <w:b/>
                <w:color w:val="FFFFFF"/>
                <w:sz w:val="18"/>
              </w:rPr>
              <w:t>Model</w:t>
            </w:r>
          </w:p>
        </w:tc>
        <w:tc>
          <w:tcPr>
            <w:tcW w:w="2484" w:type="dxa"/>
            <w:shd w:val="clear" w:color="auto" w:fill="1F4E79"/>
            <w:vAlign w:val="center"/>
          </w:tcPr>
          <w:p w14:paraId="6D5AD3C0" w14:textId="77777777" w:rsidR="00930390" w:rsidRDefault="00000000">
            <w:r>
              <w:rPr>
                <w:b/>
                <w:color w:val="FFFFFF"/>
                <w:sz w:val="18"/>
              </w:rPr>
              <w:t>Runtime</w:t>
            </w:r>
          </w:p>
        </w:tc>
        <w:tc>
          <w:tcPr>
            <w:tcW w:w="2484" w:type="dxa"/>
            <w:shd w:val="clear" w:color="auto" w:fill="1F4E79"/>
            <w:vAlign w:val="center"/>
          </w:tcPr>
          <w:p w14:paraId="507A6250" w14:textId="77777777" w:rsidR="00930390" w:rsidRDefault="00000000">
            <w:r>
              <w:rPr>
                <w:b/>
                <w:color w:val="FFFFFF"/>
                <w:sz w:val="18"/>
              </w:rPr>
              <w:t>Data/Secrets</w:t>
            </w:r>
          </w:p>
        </w:tc>
        <w:tc>
          <w:tcPr>
            <w:tcW w:w="2484" w:type="dxa"/>
            <w:shd w:val="clear" w:color="auto" w:fill="1F4E79"/>
            <w:vAlign w:val="center"/>
          </w:tcPr>
          <w:p w14:paraId="021A70C1" w14:textId="77777777" w:rsidR="00930390" w:rsidRDefault="00000000">
            <w:r>
              <w:rPr>
                <w:b/>
                <w:color w:val="FFFFFF"/>
                <w:sz w:val="18"/>
              </w:rPr>
              <w:t>Target</w:t>
            </w:r>
          </w:p>
        </w:tc>
      </w:tr>
      <w:tr w:rsidR="00930390" w14:paraId="16816CBF" w14:textId="77777777">
        <w:trPr>
          <w:jc w:val="center"/>
        </w:trPr>
        <w:tc>
          <w:tcPr>
            <w:tcW w:w="2484" w:type="dxa"/>
            <w:vAlign w:val="center"/>
          </w:tcPr>
          <w:p w14:paraId="64BDE977" w14:textId="77777777" w:rsidR="00930390" w:rsidRDefault="00000000">
            <w:r>
              <w:rPr>
                <w:sz w:val="17"/>
              </w:rPr>
              <w:t>Hosted SaaS</w:t>
            </w:r>
          </w:p>
        </w:tc>
        <w:tc>
          <w:tcPr>
            <w:tcW w:w="2484" w:type="dxa"/>
            <w:vAlign w:val="center"/>
          </w:tcPr>
          <w:p w14:paraId="64B25EB5" w14:textId="77777777" w:rsidR="00930390" w:rsidRDefault="00000000">
            <w:r>
              <w:rPr>
                <w:sz w:val="17"/>
              </w:rPr>
              <w:t>Tom cloud</w:t>
            </w:r>
          </w:p>
        </w:tc>
        <w:tc>
          <w:tcPr>
            <w:tcW w:w="2484" w:type="dxa"/>
            <w:vAlign w:val="center"/>
          </w:tcPr>
          <w:p w14:paraId="29E835D9" w14:textId="77777777" w:rsidR="00930390" w:rsidRDefault="00000000">
            <w:r>
              <w:rPr>
                <w:sz w:val="17"/>
              </w:rPr>
              <w:t>Customer vault + isolated tenant</w:t>
            </w:r>
          </w:p>
        </w:tc>
        <w:tc>
          <w:tcPr>
            <w:tcW w:w="2484" w:type="dxa"/>
            <w:vAlign w:val="center"/>
          </w:tcPr>
          <w:p w14:paraId="4C66957B" w14:textId="77777777" w:rsidR="00930390" w:rsidRDefault="00000000">
            <w:r>
              <w:rPr>
                <w:sz w:val="17"/>
              </w:rPr>
              <w:t>General enterprise</w:t>
            </w:r>
          </w:p>
        </w:tc>
      </w:tr>
      <w:tr w:rsidR="00930390" w14:paraId="24ED2AE9" w14:textId="77777777">
        <w:trPr>
          <w:jc w:val="center"/>
        </w:trPr>
        <w:tc>
          <w:tcPr>
            <w:tcW w:w="2484" w:type="dxa"/>
            <w:vAlign w:val="center"/>
          </w:tcPr>
          <w:p w14:paraId="7E35A5C9" w14:textId="77777777" w:rsidR="00930390" w:rsidRDefault="00000000">
            <w:r>
              <w:rPr>
                <w:sz w:val="17"/>
              </w:rPr>
              <w:t>BYOC / Private Cloud</w:t>
            </w:r>
          </w:p>
        </w:tc>
        <w:tc>
          <w:tcPr>
            <w:tcW w:w="2484" w:type="dxa"/>
            <w:vAlign w:val="center"/>
          </w:tcPr>
          <w:p w14:paraId="6B261E62" w14:textId="77777777" w:rsidR="00930390" w:rsidRDefault="00000000">
            <w:r>
              <w:rPr>
                <w:sz w:val="17"/>
              </w:rPr>
              <w:t>Customer AWS/Azure/GCP</w:t>
            </w:r>
          </w:p>
        </w:tc>
        <w:tc>
          <w:tcPr>
            <w:tcW w:w="2484" w:type="dxa"/>
            <w:vAlign w:val="center"/>
          </w:tcPr>
          <w:p w14:paraId="306873F0" w14:textId="77777777" w:rsidR="00930390" w:rsidRDefault="00000000">
            <w:r>
              <w:rPr>
                <w:sz w:val="17"/>
              </w:rPr>
              <w:t>Customer environment</w:t>
            </w:r>
          </w:p>
        </w:tc>
        <w:tc>
          <w:tcPr>
            <w:tcW w:w="2484" w:type="dxa"/>
            <w:vAlign w:val="center"/>
          </w:tcPr>
          <w:p w14:paraId="32348C0A" w14:textId="77777777" w:rsidR="00930390" w:rsidRDefault="00000000">
            <w:r>
              <w:rPr>
                <w:sz w:val="17"/>
              </w:rPr>
              <w:t>Large enterprise / regulated</w:t>
            </w:r>
          </w:p>
        </w:tc>
      </w:tr>
      <w:tr w:rsidR="00930390" w14:paraId="71295816" w14:textId="77777777">
        <w:trPr>
          <w:jc w:val="center"/>
        </w:trPr>
        <w:tc>
          <w:tcPr>
            <w:tcW w:w="2484" w:type="dxa"/>
            <w:vAlign w:val="center"/>
          </w:tcPr>
          <w:p w14:paraId="3993E6DD" w14:textId="77777777" w:rsidR="00930390" w:rsidRDefault="00000000">
            <w:r>
              <w:rPr>
                <w:sz w:val="17"/>
              </w:rPr>
              <w:t>Private VPC/VNet</w:t>
            </w:r>
          </w:p>
        </w:tc>
        <w:tc>
          <w:tcPr>
            <w:tcW w:w="2484" w:type="dxa"/>
            <w:vAlign w:val="center"/>
          </w:tcPr>
          <w:p w14:paraId="7A0C8B4A" w14:textId="77777777" w:rsidR="00930390" w:rsidRDefault="00000000">
            <w:r>
              <w:rPr>
                <w:sz w:val="17"/>
              </w:rPr>
              <w:t>Customer network boundary</w:t>
            </w:r>
          </w:p>
        </w:tc>
        <w:tc>
          <w:tcPr>
            <w:tcW w:w="2484" w:type="dxa"/>
            <w:vAlign w:val="center"/>
          </w:tcPr>
          <w:p w14:paraId="4E48A25F" w14:textId="77777777" w:rsidR="00930390" w:rsidRDefault="00000000">
            <w:r>
              <w:rPr>
                <w:sz w:val="17"/>
              </w:rPr>
              <w:t>Customer-controlled</w:t>
            </w:r>
          </w:p>
        </w:tc>
        <w:tc>
          <w:tcPr>
            <w:tcW w:w="2484" w:type="dxa"/>
            <w:vAlign w:val="center"/>
          </w:tcPr>
          <w:p w14:paraId="538A0687" w14:textId="77777777" w:rsidR="00930390" w:rsidRDefault="00000000">
            <w:r>
              <w:rPr>
                <w:sz w:val="17"/>
              </w:rPr>
              <w:t>High assurance</w:t>
            </w:r>
          </w:p>
        </w:tc>
      </w:tr>
      <w:tr w:rsidR="00930390" w14:paraId="51A11EF5" w14:textId="77777777">
        <w:trPr>
          <w:jc w:val="center"/>
        </w:trPr>
        <w:tc>
          <w:tcPr>
            <w:tcW w:w="2484" w:type="dxa"/>
            <w:vAlign w:val="center"/>
          </w:tcPr>
          <w:p w14:paraId="5A25252C" w14:textId="77777777" w:rsidR="00930390" w:rsidRDefault="00000000">
            <w:r>
              <w:rPr>
                <w:sz w:val="17"/>
              </w:rPr>
              <w:t>On-prem</w:t>
            </w:r>
          </w:p>
        </w:tc>
        <w:tc>
          <w:tcPr>
            <w:tcW w:w="2484" w:type="dxa"/>
            <w:vAlign w:val="center"/>
          </w:tcPr>
          <w:p w14:paraId="5E0FF973" w14:textId="77777777" w:rsidR="00930390" w:rsidRDefault="00000000">
            <w:r>
              <w:rPr>
                <w:sz w:val="17"/>
              </w:rPr>
              <w:t>Customer infrastructure</w:t>
            </w:r>
          </w:p>
        </w:tc>
        <w:tc>
          <w:tcPr>
            <w:tcW w:w="2484" w:type="dxa"/>
            <w:vAlign w:val="center"/>
          </w:tcPr>
          <w:p w14:paraId="25E1A345" w14:textId="77777777" w:rsidR="00930390" w:rsidRDefault="00000000">
            <w:r>
              <w:rPr>
                <w:sz w:val="17"/>
              </w:rPr>
              <w:t>Never required to leave network</w:t>
            </w:r>
          </w:p>
        </w:tc>
        <w:tc>
          <w:tcPr>
            <w:tcW w:w="2484" w:type="dxa"/>
            <w:vAlign w:val="center"/>
          </w:tcPr>
          <w:p w14:paraId="5C415685" w14:textId="77777777" w:rsidR="00930390" w:rsidRDefault="00000000">
            <w:r>
              <w:rPr>
                <w:sz w:val="17"/>
              </w:rPr>
              <w:t>Highly restricted environments</w:t>
            </w:r>
          </w:p>
        </w:tc>
      </w:tr>
    </w:tbl>
    <w:p w14:paraId="2D2D7366" w14:textId="77777777" w:rsidR="00930390" w:rsidRDefault="00000000">
      <w:pPr>
        <w:pStyle w:val="Heading1"/>
      </w:pPr>
      <w:r>
        <w:t>13. Tom as the AI Provider</w:t>
      </w:r>
    </w:p>
    <w:p w14:paraId="43B0D417" w14:textId="77777777" w:rsidR="00930390" w:rsidRDefault="00000000">
      <w:r>
        <w:t>The strategic goal is for customers to integrate with Tom rather than being architecturally dependent on a third-party model provider. Tom owns the enterprise API, model gateway, agent runtime, security model, governance, memory, and deployment contract.</w:t>
      </w:r>
    </w:p>
    <w:p w14:paraId="71C54D7F" w14:textId="77777777" w:rsidR="00930390" w:rsidRDefault="00000000">
      <w:pPr>
        <w:shd w:val="clear" w:color="auto" w:fill="F3F4F6"/>
        <w:spacing w:before="80" w:after="140"/>
        <w:ind w:left="360" w:right="360"/>
      </w:pPr>
      <w:r>
        <w:rPr>
          <w:rFonts w:ascii="Courier New" w:hAnsi="Courier New"/>
          <w:sz w:val="17"/>
        </w:rPr>
        <w:t>Enterprise Application</w:t>
      </w:r>
      <w:r>
        <w:rPr>
          <w:rFonts w:ascii="Courier New" w:hAnsi="Courier New"/>
          <w:sz w:val="17"/>
        </w:rPr>
        <w:br/>
        <w:t xml:space="preserve">        ↓</w:t>
      </w:r>
      <w:r>
        <w:rPr>
          <w:rFonts w:ascii="Courier New" w:hAnsi="Courier New"/>
          <w:sz w:val="17"/>
        </w:rPr>
        <w:br/>
        <w:t xml:space="preserve">      TOM API</w:t>
      </w:r>
      <w:r>
        <w:rPr>
          <w:rFonts w:ascii="Courier New" w:hAnsi="Courier New"/>
          <w:sz w:val="17"/>
        </w:rPr>
        <w:br/>
        <w:t xml:space="preserve">        ↓</w:t>
      </w:r>
      <w:r>
        <w:rPr>
          <w:rFonts w:ascii="Courier New" w:hAnsi="Courier New"/>
          <w:sz w:val="17"/>
        </w:rPr>
        <w:br/>
        <w:t>Identity / Policy / Audit</w:t>
      </w:r>
      <w:r>
        <w:rPr>
          <w:rFonts w:ascii="Courier New" w:hAnsi="Courier New"/>
          <w:sz w:val="17"/>
        </w:rPr>
        <w:br/>
        <w:t xml:space="preserve">        ↓</w:t>
      </w:r>
      <w:r>
        <w:rPr>
          <w:rFonts w:ascii="Courier New" w:hAnsi="Courier New"/>
          <w:sz w:val="17"/>
        </w:rPr>
        <w:br/>
        <w:t>Tom Agent Runtime</w:t>
      </w:r>
      <w:r>
        <w:rPr>
          <w:rFonts w:ascii="Courier New" w:hAnsi="Courier New"/>
          <w:sz w:val="17"/>
        </w:rPr>
        <w:br/>
        <w:t xml:space="preserve">        ↓</w:t>
      </w:r>
      <w:r>
        <w:rPr>
          <w:rFonts w:ascii="Courier New" w:hAnsi="Courier New"/>
          <w:sz w:val="17"/>
        </w:rPr>
        <w:br/>
        <w:t>Tom Model &amp; Inference Layer</w:t>
      </w:r>
      <w:r>
        <w:rPr>
          <w:rFonts w:ascii="Courier New" w:hAnsi="Courier New"/>
          <w:sz w:val="17"/>
        </w:rPr>
        <w:br/>
        <w:t xml:space="preserve">        ↓</w:t>
      </w:r>
      <w:r>
        <w:rPr>
          <w:rFonts w:ascii="Courier New" w:hAnsi="Courier New"/>
          <w:sz w:val="17"/>
        </w:rPr>
        <w:br/>
        <w:t>Customer Systems</w:t>
      </w:r>
    </w:p>
    <w:p w14:paraId="393AE47E" w14:textId="77777777" w:rsidR="00930390" w:rsidRDefault="00000000">
      <w:r>
        <w:t>During development, external models may be used as replaceable adapters. The architecture should permit migration to Tom-hosted open-weight, fine-tuned, distilled, specialized, or eventually proprietary models without redesigning the enterprise integration layer.</w:t>
      </w:r>
    </w:p>
    <w:p w14:paraId="235C8A12" w14:textId="77777777" w:rsidR="00930390" w:rsidRDefault="00000000">
      <w:pPr>
        <w:pStyle w:val="Heading1"/>
      </w:pPr>
      <w:r>
        <w:t>14. Intelligence Evolution Roadmap</w:t>
      </w:r>
    </w:p>
    <w:p w14:paraId="30299547" w14:textId="77777777" w:rsidR="00930390" w:rsidRDefault="00000000">
      <w:pPr>
        <w:pStyle w:val="ListNumber"/>
        <w:spacing w:after="40"/>
      </w:pPr>
      <w:r>
        <w:t>Tom V1 — secure enterprise assistant/agent with company-specific retrieval, memory, connectors, permissions, and human approvals.</w:t>
      </w:r>
    </w:p>
    <w:p w14:paraId="46509C3C" w14:textId="77777777" w:rsidR="00930390" w:rsidRDefault="00000000">
      <w:pPr>
        <w:pStyle w:val="ListNumber"/>
        <w:spacing w:after="40"/>
      </w:pPr>
      <w:r>
        <w:t>Tom V2 — predictive enterprise intelligence: project risk, staffing fit, schedule/cost forecasting, organizational knowledge graph, and calibrated recommendations.</w:t>
      </w:r>
    </w:p>
    <w:p w14:paraId="1D8682AA" w14:textId="77777777" w:rsidR="00930390" w:rsidRDefault="00000000">
      <w:pPr>
        <w:pStyle w:val="ListNumber"/>
        <w:spacing w:after="40"/>
      </w:pPr>
      <w:r>
        <w:t>Tom V3 — autonomous enterprise agent: multi-step planning, computer/tool use, verification, recovery, and long-running governed workflows.</w:t>
      </w:r>
    </w:p>
    <w:p w14:paraId="4C4F7791" w14:textId="77777777" w:rsidR="00930390" w:rsidRDefault="00000000">
      <w:pPr>
        <w:pStyle w:val="ListNumber"/>
        <w:spacing w:after="40"/>
      </w:pPr>
      <w:r>
        <w:t>Tom V4 — Tom inference/model platform: private model serving, model routing, specialized company models, evaluation, and customer-hosted inference.</w:t>
      </w:r>
    </w:p>
    <w:p w14:paraId="1FAADE47" w14:textId="77777777" w:rsidR="00930390" w:rsidRDefault="00000000">
      <w:pPr>
        <w:pStyle w:val="ListNumber"/>
        <w:spacing w:after="40"/>
      </w:pPr>
      <w:r>
        <w:t>Research track — continual learning, world models, adaptive memory, general problem solving, transfer across tasks, multi-agent coordination, and increasingly general autonomous intelligence.</w:t>
      </w:r>
    </w:p>
    <w:p w14:paraId="791E1325" w14:textId="77777777" w:rsidR="00930390" w:rsidRDefault="00000000">
      <w:r>
        <w:t>AGI should be treated as a long-term research objective, not a V1 product claim. Each preceding stage must deliver measurable value independently.</w:t>
      </w:r>
    </w:p>
    <w:p w14:paraId="11D16BFA" w14:textId="77777777" w:rsidR="00930390" w:rsidRDefault="00000000">
      <w:pPr>
        <w:pStyle w:val="Heading1"/>
      </w:pPr>
      <w:r>
        <w:t>15. Cognitive Architecture Direction</w:t>
      </w:r>
    </w:p>
    <w:p w14:paraId="2A282120" w14:textId="77777777" w:rsidR="00930390" w:rsidRDefault="00000000">
      <w:pPr>
        <w:shd w:val="clear" w:color="auto" w:fill="F3F4F6"/>
        <w:spacing w:before="80" w:after="140"/>
        <w:ind w:left="360" w:right="360"/>
      </w:pPr>
      <w:r>
        <w:rPr>
          <w:rFonts w:ascii="Courier New" w:hAnsi="Courier New"/>
          <w:sz w:val="17"/>
        </w:rPr>
        <w:t>Perception</w:t>
      </w:r>
      <w:r>
        <w:rPr>
          <w:rFonts w:ascii="Courier New" w:hAnsi="Courier New"/>
          <w:sz w:val="17"/>
        </w:rPr>
        <w:br/>
        <w:t xml:space="preserve">   ↓</w:t>
      </w:r>
      <w:r>
        <w:rPr>
          <w:rFonts w:ascii="Courier New" w:hAnsi="Courier New"/>
          <w:sz w:val="17"/>
        </w:rPr>
        <w:br/>
        <w:t>Working Memory ↔ Long-Term Organizational Memory</w:t>
      </w:r>
      <w:r>
        <w:rPr>
          <w:rFonts w:ascii="Courier New" w:hAnsi="Courier New"/>
          <w:sz w:val="17"/>
        </w:rPr>
        <w:br/>
      </w:r>
      <w:r>
        <w:rPr>
          <w:rFonts w:ascii="Courier New" w:hAnsi="Courier New"/>
          <w:sz w:val="17"/>
        </w:rPr>
        <w:lastRenderedPageBreak/>
        <w:t xml:space="preserve">   ↓</w:t>
      </w:r>
      <w:r>
        <w:rPr>
          <w:rFonts w:ascii="Courier New" w:hAnsi="Courier New"/>
          <w:sz w:val="17"/>
        </w:rPr>
        <w:br/>
        <w:t>Reasoning / Hypothesis Generation</w:t>
      </w:r>
      <w:r>
        <w:rPr>
          <w:rFonts w:ascii="Courier New" w:hAnsi="Courier New"/>
          <w:sz w:val="17"/>
        </w:rPr>
        <w:br/>
        <w:t xml:space="preserve">   ↓</w:t>
      </w:r>
      <w:r>
        <w:rPr>
          <w:rFonts w:ascii="Courier New" w:hAnsi="Courier New"/>
          <w:sz w:val="17"/>
        </w:rPr>
        <w:br/>
        <w:t>Planning</w:t>
      </w:r>
      <w:r>
        <w:rPr>
          <w:rFonts w:ascii="Courier New" w:hAnsi="Courier New"/>
          <w:sz w:val="17"/>
        </w:rPr>
        <w:br/>
        <w:t xml:space="preserve">   ↓</w:t>
      </w:r>
      <w:r>
        <w:rPr>
          <w:rFonts w:ascii="Courier New" w:hAnsi="Courier New"/>
          <w:sz w:val="17"/>
        </w:rPr>
        <w:br/>
        <w:t>Tool / Computer / Data / Code Actions</w:t>
      </w:r>
      <w:r>
        <w:rPr>
          <w:rFonts w:ascii="Courier New" w:hAnsi="Courier New"/>
          <w:sz w:val="17"/>
        </w:rPr>
        <w:br/>
        <w:t xml:space="preserve">   ↓</w:t>
      </w:r>
      <w:r>
        <w:rPr>
          <w:rFonts w:ascii="Courier New" w:hAnsi="Courier New"/>
          <w:sz w:val="17"/>
        </w:rPr>
        <w:br/>
        <w:t>Verification</w:t>
      </w:r>
      <w:r>
        <w:rPr>
          <w:rFonts w:ascii="Courier New" w:hAnsi="Courier New"/>
          <w:sz w:val="17"/>
        </w:rPr>
        <w:br/>
        <w:t xml:space="preserve">   ↓</w:t>
      </w:r>
      <w:r>
        <w:rPr>
          <w:rFonts w:ascii="Courier New" w:hAnsi="Courier New"/>
          <w:sz w:val="17"/>
        </w:rPr>
        <w:br/>
        <w:t>Outcome Evaluation</w:t>
      </w:r>
      <w:r>
        <w:rPr>
          <w:rFonts w:ascii="Courier New" w:hAnsi="Courier New"/>
          <w:sz w:val="17"/>
        </w:rPr>
        <w:br/>
        <w:t xml:space="preserve">   ↓</w:t>
      </w:r>
      <w:r>
        <w:rPr>
          <w:rFonts w:ascii="Courier New" w:hAnsi="Courier New"/>
          <w:sz w:val="17"/>
        </w:rPr>
        <w:br/>
        <w:t>Learning / Memory Update</w:t>
      </w:r>
      <w:r>
        <w:rPr>
          <w:rFonts w:ascii="Courier New" w:hAnsi="Courier New"/>
          <w:sz w:val="17"/>
        </w:rPr>
        <w:br/>
      </w:r>
      <w:r>
        <w:rPr>
          <w:rFonts w:ascii="Courier New" w:hAnsi="Courier New"/>
          <w:sz w:val="17"/>
        </w:rPr>
        <w:br/>
        <w:t>Across every stage:</w:t>
      </w:r>
      <w:r>
        <w:rPr>
          <w:rFonts w:ascii="Courier New" w:hAnsi="Courier New"/>
          <w:sz w:val="17"/>
        </w:rPr>
        <w:br/>
        <w:t>Identity + Authorization + Policy + Audit + Human Oversight</w:t>
      </w:r>
    </w:p>
    <w:p w14:paraId="608B9127" w14:textId="77777777" w:rsidR="00930390" w:rsidRDefault="00000000">
      <w:pPr>
        <w:pStyle w:val="Heading1"/>
      </w:pPr>
      <w:r>
        <w:t>16. Doctoral Research Integration: Data Psychology</w:t>
      </w:r>
    </w:p>
    <w:p w14:paraId="654C7EC6" w14:textId="77777777" w:rsidR="00930390" w:rsidRDefault="00000000">
      <w:r>
        <w:t>Tom can serve as the experimental platform for a doctoral research program at the intersection of artificial intelligence, organizational data, and data psychology. The dissertation should test a defined cognitive or decision architecture rather than attempt to prove that Tom itself is AGI.</w:t>
      </w:r>
    </w:p>
    <w:p w14:paraId="42A86A90" w14:textId="77777777" w:rsidR="00930390" w:rsidRDefault="00000000">
      <w:r>
        <w:t>Provisional thesis direction: A Data-Psychology-Informed Cognitive Architecture for Adaptive Enterprise Artificial Intelligence.</w:t>
      </w:r>
    </w:p>
    <w:p w14:paraId="520D0116" w14:textId="77777777" w:rsidR="00930390" w:rsidRDefault="00000000">
      <w:pPr>
        <w:pStyle w:val="Heading1"/>
      </w:pPr>
      <w:r>
        <w:t>17. Candidate Research Problems</w:t>
      </w:r>
    </w:p>
    <w:tbl>
      <w:tblPr>
        <w:tblStyle w:val="TableGrid"/>
        <w:tblW w:w="0" w:type="auto"/>
        <w:jc w:val="center"/>
        <w:tblLook w:val="04A0" w:firstRow="1" w:lastRow="0" w:firstColumn="1" w:lastColumn="0" w:noHBand="0" w:noVBand="1"/>
      </w:tblPr>
      <w:tblGrid>
        <w:gridCol w:w="3312"/>
        <w:gridCol w:w="3312"/>
        <w:gridCol w:w="3312"/>
      </w:tblGrid>
      <w:tr w:rsidR="00930390" w14:paraId="6BE230EE" w14:textId="77777777">
        <w:trPr>
          <w:jc w:val="center"/>
        </w:trPr>
        <w:tc>
          <w:tcPr>
            <w:tcW w:w="3312" w:type="dxa"/>
            <w:shd w:val="clear" w:color="auto" w:fill="1F4E79"/>
            <w:vAlign w:val="center"/>
          </w:tcPr>
          <w:p w14:paraId="57EF7C9C" w14:textId="77777777" w:rsidR="00930390" w:rsidRDefault="00000000">
            <w:r>
              <w:rPr>
                <w:b/>
                <w:color w:val="FFFFFF"/>
                <w:sz w:val="17"/>
              </w:rPr>
              <w:t>Phenomenon</w:t>
            </w:r>
          </w:p>
        </w:tc>
        <w:tc>
          <w:tcPr>
            <w:tcW w:w="3312" w:type="dxa"/>
            <w:shd w:val="clear" w:color="auto" w:fill="1F4E79"/>
            <w:vAlign w:val="center"/>
          </w:tcPr>
          <w:p w14:paraId="198C61CA" w14:textId="77777777" w:rsidR="00930390" w:rsidRDefault="00000000">
            <w:r>
              <w:rPr>
                <w:b/>
                <w:color w:val="FFFFFF"/>
                <w:sz w:val="17"/>
              </w:rPr>
              <w:t>AI / Tom Question</w:t>
            </w:r>
          </w:p>
        </w:tc>
        <w:tc>
          <w:tcPr>
            <w:tcW w:w="3312" w:type="dxa"/>
            <w:shd w:val="clear" w:color="auto" w:fill="1F4E79"/>
            <w:vAlign w:val="center"/>
          </w:tcPr>
          <w:p w14:paraId="39903230" w14:textId="77777777" w:rsidR="00930390" w:rsidRDefault="00000000">
            <w:r>
              <w:rPr>
                <w:b/>
                <w:color w:val="FFFFFF"/>
                <w:sz w:val="17"/>
              </w:rPr>
              <w:t>Possible Metric</w:t>
            </w:r>
          </w:p>
        </w:tc>
      </w:tr>
      <w:tr w:rsidR="00930390" w14:paraId="2B609343" w14:textId="77777777">
        <w:trPr>
          <w:jc w:val="center"/>
        </w:trPr>
        <w:tc>
          <w:tcPr>
            <w:tcW w:w="3312" w:type="dxa"/>
            <w:vAlign w:val="center"/>
          </w:tcPr>
          <w:p w14:paraId="5F7BFDF7" w14:textId="77777777" w:rsidR="00930390" w:rsidRDefault="00000000">
            <w:r>
              <w:rPr>
                <w:sz w:val="16"/>
              </w:rPr>
              <w:t>Information distortion</w:t>
            </w:r>
          </w:p>
        </w:tc>
        <w:tc>
          <w:tcPr>
            <w:tcW w:w="3312" w:type="dxa"/>
            <w:vAlign w:val="center"/>
          </w:tcPr>
          <w:p w14:paraId="32CACEF6" w14:textId="77777777" w:rsidR="00930390" w:rsidRDefault="00000000">
            <w:r>
              <w:rPr>
                <w:sz w:val="16"/>
              </w:rPr>
              <w:t>Does meaning drift across people/agents/summaries?</w:t>
            </w:r>
          </w:p>
        </w:tc>
        <w:tc>
          <w:tcPr>
            <w:tcW w:w="3312" w:type="dxa"/>
            <w:vAlign w:val="center"/>
          </w:tcPr>
          <w:p w14:paraId="2972923A" w14:textId="77777777" w:rsidR="00930390" w:rsidRDefault="00000000">
            <w:r>
              <w:rPr>
                <w:sz w:val="16"/>
              </w:rPr>
              <w:t>Semantic fidelity / decision error</w:t>
            </w:r>
          </w:p>
        </w:tc>
      </w:tr>
      <w:tr w:rsidR="00930390" w14:paraId="3DE51DCE" w14:textId="77777777">
        <w:trPr>
          <w:jc w:val="center"/>
        </w:trPr>
        <w:tc>
          <w:tcPr>
            <w:tcW w:w="3312" w:type="dxa"/>
            <w:vAlign w:val="center"/>
          </w:tcPr>
          <w:p w14:paraId="32FE432A" w14:textId="77777777" w:rsidR="00930390" w:rsidRDefault="00000000">
            <w:r>
              <w:rPr>
                <w:sz w:val="16"/>
              </w:rPr>
              <w:t>Anchoring</w:t>
            </w:r>
          </w:p>
        </w:tc>
        <w:tc>
          <w:tcPr>
            <w:tcW w:w="3312" w:type="dxa"/>
            <w:vAlign w:val="center"/>
          </w:tcPr>
          <w:p w14:paraId="5F636338" w14:textId="77777777" w:rsidR="00930390" w:rsidRDefault="00000000">
            <w:r>
              <w:rPr>
                <w:sz w:val="16"/>
              </w:rPr>
              <w:t>Does early evidence dominate later stronger evidence?</w:t>
            </w:r>
          </w:p>
        </w:tc>
        <w:tc>
          <w:tcPr>
            <w:tcW w:w="3312" w:type="dxa"/>
            <w:vAlign w:val="center"/>
          </w:tcPr>
          <w:p w14:paraId="02E247B2" w14:textId="77777777" w:rsidR="00930390" w:rsidRDefault="00000000">
            <w:r>
              <w:rPr>
                <w:sz w:val="16"/>
              </w:rPr>
              <w:t>Hypothesis revision rate</w:t>
            </w:r>
          </w:p>
        </w:tc>
      </w:tr>
      <w:tr w:rsidR="00930390" w14:paraId="55E33FD7" w14:textId="77777777">
        <w:trPr>
          <w:jc w:val="center"/>
        </w:trPr>
        <w:tc>
          <w:tcPr>
            <w:tcW w:w="3312" w:type="dxa"/>
            <w:vAlign w:val="center"/>
          </w:tcPr>
          <w:p w14:paraId="19B52CC6" w14:textId="77777777" w:rsidR="00930390" w:rsidRDefault="00000000">
            <w:r>
              <w:rPr>
                <w:sz w:val="16"/>
              </w:rPr>
              <w:t>Confirmation bias</w:t>
            </w:r>
          </w:p>
        </w:tc>
        <w:tc>
          <w:tcPr>
            <w:tcW w:w="3312" w:type="dxa"/>
            <w:vAlign w:val="center"/>
          </w:tcPr>
          <w:p w14:paraId="5683769A" w14:textId="77777777" w:rsidR="00930390" w:rsidRDefault="00000000">
            <w:r>
              <w:rPr>
                <w:sz w:val="16"/>
              </w:rPr>
              <w:t>Does Tom over-select evidence supporting its first hypothesis?</w:t>
            </w:r>
          </w:p>
        </w:tc>
        <w:tc>
          <w:tcPr>
            <w:tcW w:w="3312" w:type="dxa"/>
            <w:vAlign w:val="center"/>
          </w:tcPr>
          <w:p w14:paraId="0C69E783" w14:textId="77777777" w:rsidR="00930390" w:rsidRDefault="00000000">
            <w:r>
              <w:rPr>
                <w:sz w:val="16"/>
              </w:rPr>
              <w:t>Contradictory evidence utilization</w:t>
            </w:r>
          </w:p>
        </w:tc>
      </w:tr>
      <w:tr w:rsidR="00930390" w14:paraId="3C5FED78" w14:textId="77777777">
        <w:trPr>
          <w:jc w:val="center"/>
        </w:trPr>
        <w:tc>
          <w:tcPr>
            <w:tcW w:w="3312" w:type="dxa"/>
            <w:vAlign w:val="center"/>
          </w:tcPr>
          <w:p w14:paraId="0A14FE3D" w14:textId="77777777" w:rsidR="00930390" w:rsidRDefault="00000000">
            <w:r>
              <w:rPr>
                <w:sz w:val="16"/>
              </w:rPr>
              <w:t>Recency bias</w:t>
            </w:r>
          </w:p>
        </w:tc>
        <w:tc>
          <w:tcPr>
            <w:tcW w:w="3312" w:type="dxa"/>
            <w:vAlign w:val="center"/>
          </w:tcPr>
          <w:p w14:paraId="626A298C" w14:textId="77777777" w:rsidR="00930390" w:rsidRDefault="00000000">
            <w:r>
              <w:rPr>
                <w:sz w:val="16"/>
              </w:rPr>
              <w:t>Does recent data outweigh stronger historical evidence?</w:t>
            </w:r>
          </w:p>
        </w:tc>
        <w:tc>
          <w:tcPr>
            <w:tcW w:w="3312" w:type="dxa"/>
            <w:vAlign w:val="center"/>
          </w:tcPr>
          <w:p w14:paraId="1DC8D354" w14:textId="77777777" w:rsidR="00930390" w:rsidRDefault="00000000">
            <w:r>
              <w:rPr>
                <w:sz w:val="16"/>
              </w:rPr>
              <w:t>Temporal weighting error</w:t>
            </w:r>
          </w:p>
        </w:tc>
      </w:tr>
      <w:tr w:rsidR="00930390" w14:paraId="3BD6B5B9" w14:textId="77777777">
        <w:trPr>
          <w:jc w:val="center"/>
        </w:trPr>
        <w:tc>
          <w:tcPr>
            <w:tcW w:w="3312" w:type="dxa"/>
            <w:vAlign w:val="center"/>
          </w:tcPr>
          <w:p w14:paraId="4725F806" w14:textId="77777777" w:rsidR="00930390" w:rsidRDefault="00000000">
            <w:r>
              <w:rPr>
                <w:sz w:val="16"/>
              </w:rPr>
              <w:t>Authority bias</w:t>
            </w:r>
          </w:p>
        </w:tc>
        <w:tc>
          <w:tcPr>
            <w:tcW w:w="3312" w:type="dxa"/>
            <w:vAlign w:val="center"/>
          </w:tcPr>
          <w:p w14:paraId="16A8D972" w14:textId="77777777" w:rsidR="00930390" w:rsidRDefault="00000000">
            <w:r>
              <w:rPr>
                <w:sz w:val="16"/>
              </w:rPr>
              <w:t>Does role seniority override objective evidence?</w:t>
            </w:r>
          </w:p>
        </w:tc>
        <w:tc>
          <w:tcPr>
            <w:tcW w:w="3312" w:type="dxa"/>
            <w:vAlign w:val="center"/>
          </w:tcPr>
          <w:p w14:paraId="66AAA707" w14:textId="77777777" w:rsidR="00930390" w:rsidRDefault="00000000">
            <w:r>
              <w:rPr>
                <w:sz w:val="16"/>
              </w:rPr>
              <w:t>Evidence-vs-authority sensitivity</w:t>
            </w:r>
          </w:p>
        </w:tc>
      </w:tr>
      <w:tr w:rsidR="00930390" w14:paraId="6AF773AB" w14:textId="77777777">
        <w:trPr>
          <w:jc w:val="center"/>
        </w:trPr>
        <w:tc>
          <w:tcPr>
            <w:tcW w:w="3312" w:type="dxa"/>
            <w:vAlign w:val="center"/>
          </w:tcPr>
          <w:p w14:paraId="37064F8D" w14:textId="77777777" w:rsidR="00930390" w:rsidRDefault="00000000">
            <w:r>
              <w:rPr>
                <w:sz w:val="16"/>
              </w:rPr>
              <w:t>Memory distortion</w:t>
            </w:r>
          </w:p>
        </w:tc>
        <w:tc>
          <w:tcPr>
            <w:tcW w:w="3312" w:type="dxa"/>
            <w:vAlign w:val="center"/>
          </w:tcPr>
          <w:p w14:paraId="0826A9CB" w14:textId="77777777" w:rsidR="00930390" w:rsidRDefault="00000000">
            <w:r>
              <w:rPr>
                <w:sz w:val="16"/>
              </w:rPr>
              <w:t>Does recalled organizational memory diverge from source evidence?</w:t>
            </w:r>
          </w:p>
        </w:tc>
        <w:tc>
          <w:tcPr>
            <w:tcW w:w="3312" w:type="dxa"/>
            <w:vAlign w:val="center"/>
          </w:tcPr>
          <w:p w14:paraId="4E4C94DB" w14:textId="77777777" w:rsidR="00930390" w:rsidRDefault="00000000">
            <w:r>
              <w:rPr>
                <w:sz w:val="16"/>
              </w:rPr>
              <w:t>Recall fidelity</w:t>
            </w:r>
          </w:p>
        </w:tc>
      </w:tr>
      <w:tr w:rsidR="00930390" w14:paraId="19FEA8E6" w14:textId="77777777">
        <w:trPr>
          <w:jc w:val="center"/>
        </w:trPr>
        <w:tc>
          <w:tcPr>
            <w:tcW w:w="3312" w:type="dxa"/>
            <w:vAlign w:val="center"/>
          </w:tcPr>
          <w:p w14:paraId="321D465B" w14:textId="77777777" w:rsidR="00930390" w:rsidRDefault="00000000">
            <w:r>
              <w:rPr>
                <w:sz w:val="16"/>
              </w:rPr>
              <w:t>Confidence calibration</w:t>
            </w:r>
          </w:p>
        </w:tc>
        <w:tc>
          <w:tcPr>
            <w:tcW w:w="3312" w:type="dxa"/>
            <w:vAlign w:val="center"/>
          </w:tcPr>
          <w:p w14:paraId="2820E5CE" w14:textId="77777777" w:rsidR="00930390" w:rsidRDefault="00000000">
            <w:r>
              <w:rPr>
                <w:sz w:val="16"/>
              </w:rPr>
              <w:t>Does confidence correspond to correctness?</w:t>
            </w:r>
          </w:p>
        </w:tc>
        <w:tc>
          <w:tcPr>
            <w:tcW w:w="3312" w:type="dxa"/>
            <w:vAlign w:val="center"/>
          </w:tcPr>
          <w:p w14:paraId="111CD406" w14:textId="77777777" w:rsidR="00930390" w:rsidRDefault="00000000">
            <w:r>
              <w:rPr>
                <w:sz w:val="16"/>
              </w:rPr>
              <w:t>Brier score / calibration error</w:t>
            </w:r>
          </w:p>
        </w:tc>
      </w:tr>
      <w:tr w:rsidR="00930390" w14:paraId="75DFCE33" w14:textId="77777777">
        <w:trPr>
          <w:jc w:val="center"/>
        </w:trPr>
        <w:tc>
          <w:tcPr>
            <w:tcW w:w="3312" w:type="dxa"/>
            <w:vAlign w:val="center"/>
          </w:tcPr>
          <w:p w14:paraId="59A2344E" w14:textId="77777777" w:rsidR="00930390" w:rsidRDefault="00000000">
            <w:r>
              <w:rPr>
                <w:sz w:val="16"/>
              </w:rPr>
              <w:t>Human-AI trust</w:t>
            </w:r>
          </w:p>
        </w:tc>
        <w:tc>
          <w:tcPr>
            <w:tcW w:w="3312" w:type="dxa"/>
            <w:vAlign w:val="center"/>
          </w:tcPr>
          <w:p w14:paraId="3EBD6961" w14:textId="77777777" w:rsidR="00930390" w:rsidRDefault="00000000">
            <w:r>
              <w:rPr>
                <w:sz w:val="16"/>
              </w:rPr>
              <w:t>When should users accept or override Tom?</w:t>
            </w:r>
          </w:p>
        </w:tc>
        <w:tc>
          <w:tcPr>
            <w:tcW w:w="3312" w:type="dxa"/>
            <w:vAlign w:val="center"/>
          </w:tcPr>
          <w:p w14:paraId="03808E4D" w14:textId="77777777" w:rsidR="00930390" w:rsidRDefault="00000000">
            <w:r>
              <w:rPr>
                <w:sz w:val="16"/>
              </w:rPr>
              <w:t>Appropriate reliance / override quality</w:t>
            </w:r>
          </w:p>
        </w:tc>
      </w:tr>
    </w:tbl>
    <w:p w14:paraId="25F67D81" w14:textId="77777777" w:rsidR="00930390" w:rsidRDefault="00000000">
      <w:pPr>
        <w:pStyle w:val="Heading1"/>
      </w:pPr>
      <w:r>
        <w:t>18. Example Doctoral Experimental Design</w:t>
      </w:r>
    </w:p>
    <w:p w14:paraId="7C3984D1" w14:textId="77777777" w:rsidR="00930390" w:rsidRDefault="00000000">
      <w:r>
        <w:t>A defensible dissertation can compare multiple decision architectures under controlled enterprise scenarios.</w:t>
      </w:r>
    </w:p>
    <w:p w14:paraId="45A946A7" w14:textId="77777777" w:rsidR="00930390" w:rsidRDefault="00000000">
      <w:pPr>
        <w:shd w:val="clear" w:color="auto" w:fill="F3F4F6"/>
        <w:spacing w:before="80" w:after="140"/>
        <w:ind w:left="360" w:right="360"/>
      </w:pPr>
      <w:r>
        <w:rPr>
          <w:rFonts w:ascii="Courier New" w:hAnsi="Courier New"/>
          <w:sz w:val="17"/>
        </w:rPr>
        <w:t>Condition A: Human planning</w:t>
      </w:r>
      <w:r>
        <w:rPr>
          <w:rFonts w:ascii="Courier New" w:hAnsi="Courier New"/>
          <w:sz w:val="17"/>
        </w:rPr>
        <w:br/>
        <w:t>Condition B: Traditional predictive ML</w:t>
      </w:r>
      <w:r>
        <w:rPr>
          <w:rFonts w:ascii="Courier New" w:hAnsi="Courier New"/>
          <w:sz w:val="17"/>
        </w:rPr>
        <w:br/>
        <w:t>Condition C: Standard LLM / RAG</w:t>
      </w:r>
      <w:r>
        <w:rPr>
          <w:rFonts w:ascii="Courier New" w:hAnsi="Courier New"/>
          <w:sz w:val="17"/>
        </w:rPr>
        <w:br/>
        <w:t>Condition D: Tom data-psychology cognitive architecture</w:t>
      </w:r>
      <w:r>
        <w:rPr>
          <w:rFonts w:ascii="Courier New" w:hAnsi="Courier New"/>
          <w:sz w:val="17"/>
        </w:rPr>
        <w:br/>
      </w:r>
      <w:r>
        <w:rPr>
          <w:rFonts w:ascii="Courier New" w:hAnsi="Courier New"/>
          <w:sz w:val="17"/>
        </w:rPr>
        <w:br/>
        <w:t>Evaluate:</w:t>
      </w:r>
      <w:r>
        <w:rPr>
          <w:rFonts w:ascii="Courier New" w:hAnsi="Courier New"/>
          <w:sz w:val="17"/>
        </w:rPr>
        <w:br/>
        <w:t>- decision accuracy</w:t>
      </w:r>
      <w:r>
        <w:rPr>
          <w:rFonts w:ascii="Courier New" w:hAnsi="Courier New"/>
          <w:sz w:val="17"/>
        </w:rPr>
        <w:br/>
      </w:r>
      <w:r>
        <w:rPr>
          <w:rFonts w:ascii="Courier New" w:hAnsi="Courier New"/>
          <w:sz w:val="17"/>
        </w:rPr>
        <w:lastRenderedPageBreak/>
        <w:t>- schedule/cost prediction error</w:t>
      </w:r>
      <w:r>
        <w:rPr>
          <w:rFonts w:ascii="Courier New" w:hAnsi="Courier New"/>
          <w:sz w:val="17"/>
        </w:rPr>
        <w:br/>
        <w:t>- information distortion</w:t>
      </w:r>
      <w:r>
        <w:rPr>
          <w:rFonts w:ascii="Courier New" w:hAnsi="Courier New"/>
          <w:sz w:val="17"/>
        </w:rPr>
        <w:br/>
        <w:t>- bias sensitivity</w:t>
      </w:r>
      <w:r>
        <w:rPr>
          <w:rFonts w:ascii="Courier New" w:hAnsi="Courier New"/>
          <w:sz w:val="17"/>
        </w:rPr>
        <w:br/>
        <w:t>- confidence calibration</w:t>
      </w:r>
      <w:r>
        <w:rPr>
          <w:rFonts w:ascii="Courier New" w:hAnsi="Courier New"/>
          <w:sz w:val="17"/>
        </w:rPr>
        <w:br/>
        <w:t>- project/team recommendation quality</w:t>
      </w:r>
      <w:r>
        <w:rPr>
          <w:rFonts w:ascii="Courier New" w:hAnsi="Courier New"/>
          <w:sz w:val="17"/>
        </w:rPr>
        <w:br/>
        <w:t>- human override quality</w:t>
      </w:r>
      <w:r>
        <w:rPr>
          <w:rFonts w:ascii="Courier New" w:hAnsi="Courier New"/>
          <w:sz w:val="17"/>
        </w:rPr>
        <w:br/>
        <w:t>- robustness to conflicting evidence</w:t>
      </w:r>
    </w:p>
    <w:p w14:paraId="0A0850C2" w14:textId="77777777" w:rsidR="00930390" w:rsidRDefault="00000000">
      <w:r>
        <w:t>A second experiment can intentionally pass project information through multiple human/AI roles and quantify how facts, interpretations, uncertainty, and recommendations change. A provenance-preserving Tom architecture can then be tested against a conventional summarization pipeline.</w:t>
      </w:r>
    </w:p>
    <w:p w14:paraId="7C0EDF04" w14:textId="77777777" w:rsidR="00930390" w:rsidRDefault="00000000">
      <w:pPr>
        <w:pStyle w:val="Heading1"/>
      </w:pPr>
      <w:r>
        <w:t>19. Ethical and Governance Requirements</w:t>
      </w:r>
    </w:p>
    <w:p w14:paraId="618E93AA" w14:textId="77777777" w:rsidR="00930390" w:rsidRDefault="00000000">
      <w:pPr>
        <w:pStyle w:val="ListBullet"/>
        <w:spacing w:after="40"/>
      </w:pPr>
      <w:r>
        <w:t>Employee analytics must have a defined legitimate purpose and transparent governance.</w:t>
      </w:r>
    </w:p>
    <w:p w14:paraId="35C3BA4C" w14:textId="77777777" w:rsidR="00930390" w:rsidRDefault="00000000">
      <w:pPr>
        <w:pStyle w:val="ListBullet"/>
        <w:spacing w:after="40"/>
      </w:pPr>
      <w:r>
        <w:t>High-impact employment decisions should remain human-accountable and should not be based solely on opaque AI scores.</w:t>
      </w:r>
    </w:p>
    <w:p w14:paraId="30CED1C6" w14:textId="77777777" w:rsidR="00930390" w:rsidRDefault="00000000">
      <w:pPr>
        <w:pStyle w:val="ListBullet"/>
        <w:spacing w:after="40"/>
      </w:pPr>
      <w:r>
        <w:t>Protected or irrelevant personal characteristics must not be used as workforce optimization features.</w:t>
      </w:r>
    </w:p>
    <w:p w14:paraId="09525C72" w14:textId="77777777" w:rsidR="00930390" w:rsidRDefault="00000000">
      <w:pPr>
        <w:pStyle w:val="ListBullet"/>
        <w:spacing w:after="40"/>
      </w:pPr>
      <w:r>
        <w:t>Predictions must expose evidence, uncertainty, limitations, and applicable comparison groups.</w:t>
      </w:r>
    </w:p>
    <w:p w14:paraId="37B127C7" w14:textId="77777777" w:rsidR="00930390" w:rsidRDefault="00000000">
      <w:pPr>
        <w:pStyle w:val="ListBullet"/>
        <w:spacing w:after="40"/>
      </w:pPr>
      <w:r>
        <w:t>Organizations need mechanisms to correct inaccurate employee/project data and challenge recommendations.</w:t>
      </w:r>
    </w:p>
    <w:p w14:paraId="224FD722" w14:textId="77777777" w:rsidR="00930390" w:rsidRDefault="00000000">
      <w:pPr>
        <w:pStyle w:val="ListBullet"/>
        <w:spacing w:after="40"/>
      </w:pPr>
      <w:r>
        <w:t>Research involving employees or human participants may require institutional ethics/IRB review depending on study design.</w:t>
      </w:r>
    </w:p>
    <w:p w14:paraId="6BFD0505" w14:textId="77777777" w:rsidR="00930390" w:rsidRDefault="00000000">
      <w:pPr>
        <w:pStyle w:val="ListBullet"/>
        <w:spacing w:after="40"/>
      </w:pPr>
      <w:r>
        <w:t>Doctoral publication and commercialization must be reviewed against university intellectual-property and sponsored-research policies.</w:t>
      </w:r>
    </w:p>
    <w:p w14:paraId="64B69091" w14:textId="77777777" w:rsidR="00930390" w:rsidRDefault="00000000">
      <w:pPr>
        <w:pStyle w:val="Heading1"/>
      </w:pPr>
      <w:r>
        <w:t>20. Core Product Modules</w:t>
      </w:r>
    </w:p>
    <w:tbl>
      <w:tblPr>
        <w:tblStyle w:val="TableGrid"/>
        <w:tblW w:w="0" w:type="auto"/>
        <w:jc w:val="center"/>
        <w:tblLook w:val="04A0" w:firstRow="1" w:lastRow="0" w:firstColumn="1" w:lastColumn="0" w:noHBand="0" w:noVBand="1"/>
      </w:tblPr>
      <w:tblGrid>
        <w:gridCol w:w="4968"/>
        <w:gridCol w:w="4968"/>
      </w:tblGrid>
      <w:tr w:rsidR="00930390" w14:paraId="0CA58160" w14:textId="77777777">
        <w:trPr>
          <w:jc w:val="center"/>
        </w:trPr>
        <w:tc>
          <w:tcPr>
            <w:tcW w:w="4968" w:type="dxa"/>
            <w:shd w:val="clear" w:color="auto" w:fill="1F4E79"/>
            <w:vAlign w:val="center"/>
          </w:tcPr>
          <w:p w14:paraId="4AD4FF57" w14:textId="77777777" w:rsidR="00930390" w:rsidRDefault="00000000">
            <w:r>
              <w:rPr>
                <w:b/>
                <w:color w:val="FFFFFF"/>
                <w:sz w:val="19"/>
              </w:rPr>
              <w:t>Module</w:t>
            </w:r>
          </w:p>
        </w:tc>
        <w:tc>
          <w:tcPr>
            <w:tcW w:w="4968" w:type="dxa"/>
            <w:shd w:val="clear" w:color="auto" w:fill="1F4E79"/>
            <w:vAlign w:val="center"/>
          </w:tcPr>
          <w:p w14:paraId="68547F53" w14:textId="77777777" w:rsidR="00930390" w:rsidRDefault="00000000">
            <w:r>
              <w:rPr>
                <w:b/>
                <w:color w:val="FFFFFF"/>
                <w:sz w:val="19"/>
              </w:rPr>
              <w:t>Purpose</w:t>
            </w:r>
          </w:p>
        </w:tc>
      </w:tr>
      <w:tr w:rsidR="00930390" w14:paraId="10FE03B7" w14:textId="77777777">
        <w:trPr>
          <w:jc w:val="center"/>
        </w:trPr>
        <w:tc>
          <w:tcPr>
            <w:tcW w:w="4968" w:type="dxa"/>
            <w:vAlign w:val="center"/>
          </w:tcPr>
          <w:p w14:paraId="4460FAC5" w14:textId="77777777" w:rsidR="00930390" w:rsidRDefault="00000000">
            <w:r>
              <w:rPr>
                <w:b/>
                <w:sz w:val="17"/>
              </w:rPr>
              <w:t>Identity &amp; Access</w:t>
            </w:r>
          </w:p>
        </w:tc>
        <w:tc>
          <w:tcPr>
            <w:tcW w:w="4968" w:type="dxa"/>
            <w:vAlign w:val="center"/>
          </w:tcPr>
          <w:p w14:paraId="57812890" w14:textId="77777777" w:rsidR="00930390" w:rsidRDefault="00000000">
            <w:r>
              <w:rPr>
                <w:sz w:val="17"/>
              </w:rPr>
              <w:t>SSO, tenant identity, RBAC/ABAC, delegated authorization</w:t>
            </w:r>
          </w:p>
        </w:tc>
      </w:tr>
      <w:tr w:rsidR="00930390" w14:paraId="1E8B3711" w14:textId="77777777">
        <w:trPr>
          <w:jc w:val="center"/>
        </w:trPr>
        <w:tc>
          <w:tcPr>
            <w:tcW w:w="4968" w:type="dxa"/>
            <w:vAlign w:val="center"/>
          </w:tcPr>
          <w:p w14:paraId="7BE1506E" w14:textId="77777777" w:rsidR="00930390" w:rsidRDefault="00000000">
            <w:r>
              <w:rPr>
                <w:b/>
                <w:sz w:val="17"/>
              </w:rPr>
              <w:t>Secure Connector Gateway</w:t>
            </w:r>
          </w:p>
        </w:tc>
        <w:tc>
          <w:tcPr>
            <w:tcW w:w="4968" w:type="dxa"/>
            <w:vAlign w:val="center"/>
          </w:tcPr>
          <w:p w14:paraId="0DD77AB5" w14:textId="77777777" w:rsidR="00930390" w:rsidRDefault="00000000">
            <w:r>
              <w:rPr>
                <w:sz w:val="17"/>
              </w:rPr>
              <w:t>Jira, Git, Databricks, Azure, databases, documents, enterprise APIs</w:t>
            </w:r>
          </w:p>
        </w:tc>
      </w:tr>
      <w:tr w:rsidR="00930390" w14:paraId="288E9E03" w14:textId="77777777">
        <w:trPr>
          <w:jc w:val="center"/>
        </w:trPr>
        <w:tc>
          <w:tcPr>
            <w:tcW w:w="4968" w:type="dxa"/>
            <w:vAlign w:val="center"/>
          </w:tcPr>
          <w:p w14:paraId="5DCC3B53" w14:textId="77777777" w:rsidR="00930390" w:rsidRDefault="00000000">
            <w:r>
              <w:rPr>
                <w:b/>
                <w:sz w:val="17"/>
              </w:rPr>
              <w:t>Organizational Memory</w:t>
            </w:r>
          </w:p>
        </w:tc>
        <w:tc>
          <w:tcPr>
            <w:tcW w:w="4968" w:type="dxa"/>
            <w:vAlign w:val="center"/>
          </w:tcPr>
          <w:p w14:paraId="7F0CC92C" w14:textId="77777777" w:rsidR="00930390" w:rsidRDefault="00000000">
            <w:r>
              <w:rPr>
                <w:sz w:val="17"/>
              </w:rPr>
              <w:t>retrieval, provenance, knowledge graph, episodic/project memory</w:t>
            </w:r>
          </w:p>
        </w:tc>
      </w:tr>
      <w:tr w:rsidR="00930390" w14:paraId="7E9B3FC4" w14:textId="77777777">
        <w:trPr>
          <w:jc w:val="center"/>
        </w:trPr>
        <w:tc>
          <w:tcPr>
            <w:tcW w:w="4968" w:type="dxa"/>
            <w:vAlign w:val="center"/>
          </w:tcPr>
          <w:p w14:paraId="0250AAB1" w14:textId="77777777" w:rsidR="00930390" w:rsidRDefault="00000000">
            <w:r>
              <w:rPr>
                <w:b/>
                <w:sz w:val="17"/>
              </w:rPr>
              <w:t>Agent Runtime</w:t>
            </w:r>
          </w:p>
        </w:tc>
        <w:tc>
          <w:tcPr>
            <w:tcW w:w="4968" w:type="dxa"/>
            <w:vAlign w:val="center"/>
          </w:tcPr>
          <w:p w14:paraId="6BB0F45B" w14:textId="77777777" w:rsidR="00930390" w:rsidRDefault="00000000">
            <w:r>
              <w:rPr>
                <w:sz w:val="17"/>
              </w:rPr>
              <w:t>planning, tool use, computer use, workflow execution, recovery</w:t>
            </w:r>
          </w:p>
        </w:tc>
      </w:tr>
      <w:tr w:rsidR="00930390" w14:paraId="73BF7FEF" w14:textId="77777777">
        <w:trPr>
          <w:jc w:val="center"/>
        </w:trPr>
        <w:tc>
          <w:tcPr>
            <w:tcW w:w="4968" w:type="dxa"/>
            <w:vAlign w:val="center"/>
          </w:tcPr>
          <w:p w14:paraId="24EA4AF3" w14:textId="77777777" w:rsidR="00930390" w:rsidRDefault="00000000">
            <w:r>
              <w:rPr>
                <w:b/>
                <w:sz w:val="17"/>
              </w:rPr>
              <w:t>Predictive Intelligence</w:t>
            </w:r>
          </w:p>
        </w:tc>
        <w:tc>
          <w:tcPr>
            <w:tcW w:w="4968" w:type="dxa"/>
            <w:vAlign w:val="center"/>
          </w:tcPr>
          <w:p w14:paraId="4B4A12C9" w14:textId="77777777" w:rsidR="00930390" w:rsidRDefault="00000000">
            <w:r>
              <w:rPr>
                <w:sz w:val="17"/>
              </w:rPr>
              <w:t>risk, staffing, cost, schedule, quality and confidence models</w:t>
            </w:r>
          </w:p>
        </w:tc>
      </w:tr>
      <w:tr w:rsidR="00930390" w14:paraId="61DD51DC" w14:textId="77777777">
        <w:trPr>
          <w:jc w:val="center"/>
        </w:trPr>
        <w:tc>
          <w:tcPr>
            <w:tcW w:w="4968" w:type="dxa"/>
            <w:vAlign w:val="center"/>
          </w:tcPr>
          <w:p w14:paraId="149BE8A4" w14:textId="77777777" w:rsidR="00930390" w:rsidRDefault="00000000">
            <w:r>
              <w:rPr>
                <w:b/>
                <w:sz w:val="17"/>
              </w:rPr>
              <w:t>Workforce Intelligence</w:t>
            </w:r>
          </w:p>
        </w:tc>
        <w:tc>
          <w:tcPr>
            <w:tcW w:w="4968" w:type="dxa"/>
            <w:vAlign w:val="center"/>
          </w:tcPr>
          <w:p w14:paraId="3C3895F3" w14:textId="77777777" w:rsidR="00930390" w:rsidRDefault="00000000">
            <w:r>
              <w:rPr>
                <w:sz w:val="17"/>
              </w:rPr>
              <w:t>skills, experience, workload, validated performance evidence</w:t>
            </w:r>
          </w:p>
        </w:tc>
      </w:tr>
      <w:tr w:rsidR="00930390" w14:paraId="269D2114" w14:textId="77777777">
        <w:trPr>
          <w:jc w:val="center"/>
        </w:trPr>
        <w:tc>
          <w:tcPr>
            <w:tcW w:w="4968" w:type="dxa"/>
            <w:vAlign w:val="center"/>
          </w:tcPr>
          <w:p w14:paraId="029A42D0" w14:textId="77777777" w:rsidR="00930390" w:rsidRDefault="00000000">
            <w:r>
              <w:rPr>
                <w:b/>
                <w:sz w:val="17"/>
              </w:rPr>
              <w:t>Project Intelligence</w:t>
            </w:r>
          </w:p>
        </w:tc>
        <w:tc>
          <w:tcPr>
            <w:tcW w:w="4968" w:type="dxa"/>
            <w:vAlign w:val="center"/>
          </w:tcPr>
          <w:p w14:paraId="7301C986" w14:textId="77777777" w:rsidR="00930390" w:rsidRDefault="00000000">
            <w:r>
              <w:rPr>
                <w:sz w:val="17"/>
              </w:rPr>
              <w:t>requirements, architecture, historical analogues, implementation planning</w:t>
            </w:r>
          </w:p>
        </w:tc>
      </w:tr>
      <w:tr w:rsidR="00930390" w14:paraId="3BCC5CEA" w14:textId="77777777">
        <w:trPr>
          <w:jc w:val="center"/>
        </w:trPr>
        <w:tc>
          <w:tcPr>
            <w:tcW w:w="4968" w:type="dxa"/>
            <w:vAlign w:val="center"/>
          </w:tcPr>
          <w:p w14:paraId="750ACF5C" w14:textId="77777777" w:rsidR="00930390" w:rsidRDefault="00000000">
            <w:r>
              <w:rPr>
                <w:b/>
                <w:sz w:val="17"/>
              </w:rPr>
              <w:t>Model Platform</w:t>
            </w:r>
          </w:p>
        </w:tc>
        <w:tc>
          <w:tcPr>
            <w:tcW w:w="4968" w:type="dxa"/>
            <w:vAlign w:val="center"/>
          </w:tcPr>
          <w:p w14:paraId="3AC1E71F" w14:textId="77777777" w:rsidR="00930390" w:rsidRDefault="00000000">
            <w:r>
              <w:rPr>
                <w:sz w:val="17"/>
              </w:rPr>
              <w:t>inference, routing, fine-tuning, evaluations, private deployment</w:t>
            </w:r>
          </w:p>
        </w:tc>
      </w:tr>
      <w:tr w:rsidR="00930390" w14:paraId="1B067A6C" w14:textId="77777777">
        <w:trPr>
          <w:jc w:val="center"/>
        </w:trPr>
        <w:tc>
          <w:tcPr>
            <w:tcW w:w="4968" w:type="dxa"/>
            <w:vAlign w:val="center"/>
          </w:tcPr>
          <w:p w14:paraId="2A154FE1" w14:textId="77777777" w:rsidR="00930390" w:rsidRDefault="00000000">
            <w:r>
              <w:rPr>
                <w:b/>
                <w:sz w:val="17"/>
              </w:rPr>
              <w:t>Governance</w:t>
            </w:r>
          </w:p>
        </w:tc>
        <w:tc>
          <w:tcPr>
            <w:tcW w:w="4968" w:type="dxa"/>
            <w:vAlign w:val="center"/>
          </w:tcPr>
          <w:p w14:paraId="0EA64089" w14:textId="77777777" w:rsidR="00930390" w:rsidRDefault="00000000">
            <w:r>
              <w:rPr>
                <w:sz w:val="17"/>
              </w:rPr>
              <w:t>policy engine, approvals, audit, retention, redaction, data classification</w:t>
            </w:r>
          </w:p>
        </w:tc>
      </w:tr>
      <w:tr w:rsidR="00930390" w14:paraId="523C6999" w14:textId="77777777">
        <w:trPr>
          <w:jc w:val="center"/>
        </w:trPr>
        <w:tc>
          <w:tcPr>
            <w:tcW w:w="4968" w:type="dxa"/>
            <w:vAlign w:val="center"/>
          </w:tcPr>
          <w:p w14:paraId="629352FB" w14:textId="77777777" w:rsidR="00930390" w:rsidRDefault="00000000">
            <w:r>
              <w:rPr>
                <w:b/>
                <w:sz w:val="17"/>
              </w:rPr>
              <w:t>Evaluation</w:t>
            </w:r>
          </w:p>
        </w:tc>
        <w:tc>
          <w:tcPr>
            <w:tcW w:w="4968" w:type="dxa"/>
            <w:vAlign w:val="center"/>
          </w:tcPr>
          <w:p w14:paraId="48E3478B" w14:textId="77777777" w:rsidR="00930390" w:rsidRDefault="00000000">
            <w:r>
              <w:rPr>
                <w:sz w:val="17"/>
              </w:rPr>
              <w:t>accuracy, hallucination, bias, calibration, security, reliability and business outcomes</w:t>
            </w:r>
          </w:p>
        </w:tc>
      </w:tr>
    </w:tbl>
    <w:p w14:paraId="72AC0512" w14:textId="77777777" w:rsidR="00930390" w:rsidRDefault="00000000">
      <w:pPr>
        <w:pStyle w:val="Heading1"/>
      </w:pPr>
      <w:r>
        <w:t>21. V1 Scope Recommendation</w:t>
      </w:r>
    </w:p>
    <w:p w14:paraId="4C4B725C" w14:textId="77777777" w:rsidR="00930390" w:rsidRDefault="00000000">
      <w:r>
        <w:t xml:space="preserve">V1 should prove the architecture without attempting to implement the entire long-term vision. A useful V1 target is one organization, a limited set of connectors, secure company memory, project requirement </w:t>
      </w:r>
      <w:r>
        <w:lastRenderedPageBreak/>
        <w:t>analysis, employee skill/project matching, one or two predictive models, implementation-plan generation, human approval, and complete auditability.</w:t>
      </w:r>
    </w:p>
    <w:p w14:paraId="056EFFC7" w14:textId="77777777" w:rsidR="00930390" w:rsidRDefault="00000000">
      <w:pPr>
        <w:pStyle w:val="ListBullet"/>
        <w:spacing w:after="40"/>
      </w:pPr>
      <w:r>
        <w:t>One isolated enterprise tenant.</w:t>
      </w:r>
    </w:p>
    <w:p w14:paraId="0E572C4B" w14:textId="77777777" w:rsidR="00930390" w:rsidRDefault="00000000">
      <w:pPr>
        <w:pStyle w:val="ListBullet"/>
        <w:spacing w:after="40"/>
      </w:pPr>
      <w:r>
        <w:t>Corporate SSO and role-based permissions.</w:t>
      </w:r>
    </w:p>
    <w:p w14:paraId="414AF929" w14:textId="77777777" w:rsidR="00930390" w:rsidRDefault="00000000">
      <w:pPr>
        <w:pStyle w:val="ListBullet"/>
        <w:spacing w:after="40"/>
      </w:pPr>
      <w:r>
        <w:t>2–4 connectors such as Jira, GitHub/GitLab, Databricks, and document storage.</w:t>
      </w:r>
    </w:p>
    <w:p w14:paraId="74457168" w14:textId="77777777" w:rsidR="00930390" w:rsidRDefault="00000000">
      <w:pPr>
        <w:pStyle w:val="ListBullet"/>
        <w:spacing w:after="40"/>
      </w:pPr>
      <w:r>
        <w:t>Company knowledge retrieval with source provenance.</w:t>
      </w:r>
    </w:p>
    <w:p w14:paraId="271CA8FB" w14:textId="77777777" w:rsidR="00930390" w:rsidRDefault="00000000">
      <w:pPr>
        <w:pStyle w:val="ListBullet"/>
        <w:spacing w:after="40"/>
      </w:pPr>
      <w:r>
        <w:t>Structured employee skill/project profiles using work-relevant data only.</w:t>
      </w:r>
    </w:p>
    <w:p w14:paraId="118B64F3" w14:textId="77777777" w:rsidR="00930390" w:rsidRDefault="00000000">
      <w:pPr>
        <w:pStyle w:val="ListBullet"/>
        <w:spacing w:after="40"/>
      </w:pPr>
      <w:r>
        <w:t>New-project requirement parser and comparable-project retrieval.</w:t>
      </w:r>
    </w:p>
    <w:p w14:paraId="2BAC87DC" w14:textId="77777777" w:rsidR="00930390" w:rsidRDefault="00000000">
      <w:pPr>
        <w:pStyle w:val="ListBullet"/>
        <w:spacing w:after="40"/>
      </w:pPr>
      <w:r>
        <w:t>Initial employee/project matching model with explainable factors.</w:t>
      </w:r>
    </w:p>
    <w:p w14:paraId="14E4C4A3" w14:textId="77777777" w:rsidR="00930390" w:rsidRDefault="00000000">
      <w:pPr>
        <w:pStyle w:val="ListBullet"/>
        <w:spacing w:after="40"/>
      </w:pPr>
      <w:r>
        <w:t>Implementation-plan document generation.</w:t>
      </w:r>
    </w:p>
    <w:p w14:paraId="27586028" w14:textId="77777777" w:rsidR="00930390" w:rsidRDefault="00000000">
      <w:pPr>
        <w:pStyle w:val="ListBullet"/>
        <w:spacing w:after="40"/>
      </w:pPr>
      <w:r>
        <w:t>Manager review and client-approval workflow.</w:t>
      </w:r>
    </w:p>
    <w:p w14:paraId="046DA831" w14:textId="77777777" w:rsidR="00930390" w:rsidRDefault="00000000">
      <w:pPr>
        <w:pStyle w:val="ListBullet"/>
        <w:spacing w:after="40"/>
      </w:pPr>
      <w:r>
        <w:t>Audit logs, secret management, redaction, and retention controls.</w:t>
      </w:r>
    </w:p>
    <w:p w14:paraId="7DDA021D" w14:textId="77777777" w:rsidR="00930390" w:rsidRDefault="00000000">
      <w:pPr>
        <w:pStyle w:val="ListBullet"/>
        <w:spacing w:after="40"/>
      </w:pPr>
      <w:r>
        <w:t>Evaluation harness for accuracy, bias, calibration, and security.</w:t>
      </w:r>
    </w:p>
    <w:p w14:paraId="2F901A15" w14:textId="77777777" w:rsidR="00930390" w:rsidRDefault="00000000">
      <w:pPr>
        <w:pStyle w:val="Heading1"/>
      </w:pPr>
      <w:r>
        <w:t>22. Success Criteria</w:t>
      </w:r>
    </w:p>
    <w:p w14:paraId="464561BC" w14:textId="77777777" w:rsidR="00930390" w:rsidRDefault="00000000">
      <w:pPr>
        <w:pStyle w:val="ListBullet"/>
        <w:spacing w:after="40"/>
      </w:pPr>
      <w:r>
        <w:t>Tom retrieves the correct authorized company evidence with traceable provenance.</w:t>
      </w:r>
    </w:p>
    <w:p w14:paraId="6EC3356C" w14:textId="77777777" w:rsidR="00930390" w:rsidRDefault="00000000">
      <w:pPr>
        <w:pStyle w:val="ListBullet"/>
        <w:spacing w:after="40"/>
      </w:pPr>
      <w:r>
        <w:t>Cross-tenant data leakage is prevented by architecture and verified by testing.</w:t>
      </w:r>
    </w:p>
    <w:p w14:paraId="51E55F0D" w14:textId="77777777" w:rsidR="00930390" w:rsidRDefault="00000000">
      <w:pPr>
        <w:pStyle w:val="ListBullet"/>
        <w:spacing w:after="40"/>
      </w:pPr>
      <w:r>
        <w:t>No raw customer secrets are persisted in the application database.</w:t>
      </w:r>
    </w:p>
    <w:p w14:paraId="677C6870" w14:textId="77777777" w:rsidR="00930390" w:rsidRDefault="00000000">
      <w:pPr>
        <w:pStyle w:val="ListBullet"/>
        <w:spacing w:after="40"/>
      </w:pPr>
      <w:r>
        <w:t>Project recommendations materially outperform simple keyword/resume matching on defined benchmarks.</w:t>
      </w:r>
    </w:p>
    <w:p w14:paraId="2ABF6E0D" w14:textId="77777777" w:rsidR="00930390" w:rsidRDefault="00000000">
      <w:pPr>
        <w:pStyle w:val="ListBullet"/>
        <w:spacing w:after="40"/>
      </w:pPr>
      <w:r>
        <w:t>Predictions are calibrated and explainable enough for human review.</w:t>
      </w:r>
    </w:p>
    <w:p w14:paraId="0CEDA8A4" w14:textId="77777777" w:rsidR="00930390" w:rsidRDefault="00000000">
      <w:pPr>
        <w:pStyle w:val="ListBullet"/>
        <w:spacing w:after="40"/>
      </w:pPr>
      <w:r>
        <w:t>Generated implementation plans clearly separate evidence, assumptions, predictions, and recommendations.</w:t>
      </w:r>
    </w:p>
    <w:p w14:paraId="146B4CBC" w14:textId="77777777" w:rsidR="00930390" w:rsidRDefault="00000000">
      <w:pPr>
        <w:pStyle w:val="ListBullet"/>
        <w:spacing w:after="40"/>
      </w:pPr>
      <w:r>
        <w:t>High-impact actions require appropriate authorization and approval.</w:t>
      </w:r>
    </w:p>
    <w:p w14:paraId="736B81C4" w14:textId="77777777" w:rsidR="00930390" w:rsidRDefault="00000000">
      <w:pPr>
        <w:pStyle w:val="ListBullet"/>
        <w:spacing w:after="40"/>
      </w:pPr>
      <w:r>
        <w:t>Research experiments can be reproduced with defined datasets, baselines, metrics, and statistical analysis.</w:t>
      </w:r>
    </w:p>
    <w:p w14:paraId="7E5E2241" w14:textId="77777777" w:rsidR="00930390" w:rsidRDefault="00000000">
      <w:pPr>
        <w:pStyle w:val="Heading1"/>
      </w:pPr>
      <w:r>
        <w:t>23. Major Risks</w:t>
      </w:r>
    </w:p>
    <w:tbl>
      <w:tblPr>
        <w:tblStyle w:val="TableGrid"/>
        <w:tblW w:w="0" w:type="auto"/>
        <w:jc w:val="center"/>
        <w:tblLook w:val="04A0" w:firstRow="1" w:lastRow="0" w:firstColumn="1" w:lastColumn="0" w:noHBand="0" w:noVBand="1"/>
      </w:tblPr>
      <w:tblGrid>
        <w:gridCol w:w="4968"/>
        <w:gridCol w:w="4968"/>
      </w:tblGrid>
      <w:tr w:rsidR="00930390" w14:paraId="17E732D0" w14:textId="77777777">
        <w:trPr>
          <w:jc w:val="center"/>
        </w:trPr>
        <w:tc>
          <w:tcPr>
            <w:tcW w:w="4968" w:type="dxa"/>
            <w:shd w:val="clear" w:color="auto" w:fill="1F4E79"/>
            <w:vAlign w:val="center"/>
          </w:tcPr>
          <w:p w14:paraId="7C550096" w14:textId="77777777" w:rsidR="00930390" w:rsidRDefault="00000000">
            <w:r>
              <w:rPr>
                <w:b/>
                <w:color w:val="FFFFFF"/>
                <w:sz w:val="19"/>
              </w:rPr>
              <w:t>Risk</w:t>
            </w:r>
          </w:p>
        </w:tc>
        <w:tc>
          <w:tcPr>
            <w:tcW w:w="4968" w:type="dxa"/>
            <w:shd w:val="clear" w:color="auto" w:fill="1F4E79"/>
            <w:vAlign w:val="center"/>
          </w:tcPr>
          <w:p w14:paraId="640466C3" w14:textId="77777777" w:rsidR="00930390" w:rsidRDefault="00000000">
            <w:r>
              <w:rPr>
                <w:b/>
                <w:color w:val="FFFFFF"/>
                <w:sz w:val="19"/>
              </w:rPr>
              <w:t>Required Response</w:t>
            </w:r>
          </w:p>
        </w:tc>
      </w:tr>
      <w:tr w:rsidR="00930390" w14:paraId="14C6A012" w14:textId="77777777">
        <w:trPr>
          <w:jc w:val="center"/>
        </w:trPr>
        <w:tc>
          <w:tcPr>
            <w:tcW w:w="4968" w:type="dxa"/>
            <w:vAlign w:val="center"/>
          </w:tcPr>
          <w:p w14:paraId="1B952597" w14:textId="77777777" w:rsidR="00930390" w:rsidRDefault="00000000">
            <w:r>
              <w:rPr>
                <w:b/>
                <w:sz w:val="17"/>
              </w:rPr>
              <w:t>Overclaiming AGI</w:t>
            </w:r>
          </w:p>
        </w:tc>
        <w:tc>
          <w:tcPr>
            <w:tcW w:w="4968" w:type="dxa"/>
            <w:vAlign w:val="center"/>
          </w:tcPr>
          <w:p w14:paraId="43CFC508" w14:textId="77777777" w:rsidR="00930390" w:rsidRDefault="00000000">
            <w:r>
              <w:rPr>
                <w:sz w:val="17"/>
              </w:rPr>
              <w:t>Use measurable capability claims and benchmarked research results.</w:t>
            </w:r>
          </w:p>
        </w:tc>
      </w:tr>
      <w:tr w:rsidR="00930390" w14:paraId="47F63E9E" w14:textId="77777777">
        <w:trPr>
          <w:jc w:val="center"/>
        </w:trPr>
        <w:tc>
          <w:tcPr>
            <w:tcW w:w="4968" w:type="dxa"/>
            <w:vAlign w:val="center"/>
          </w:tcPr>
          <w:p w14:paraId="22F7960D" w14:textId="77777777" w:rsidR="00930390" w:rsidRDefault="00000000">
            <w:r>
              <w:rPr>
                <w:b/>
                <w:sz w:val="17"/>
              </w:rPr>
              <w:t>Employee surveillance perception</w:t>
            </w:r>
          </w:p>
        </w:tc>
        <w:tc>
          <w:tcPr>
            <w:tcW w:w="4968" w:type="dxa"/>
            <w:vAlign w:val="center"/>
          </w:tcPr>
          <w:p w14:paraId="0F443D74" w14:textId="77777777" w:rsidR="00930390" w:rsidRDefault="00000000">
            <w:r>
              <w:rPr>
                <w:sz w:val="17"/>
              </w:rPr>
              <w:t>Limit signals, document purpose, provide transparency, and maintain human accountability.</w:t>
            </w:r>
          </w:p>
        </w:tc>
      </w:tr>
      <w:tr w:rsidR="00930390" w14:paraId="2321E4B0" w14:textId="77777777">
        <w:trPr>
          <w:jc w:val="center"/>
        </w:trPr>
        <w:tc>
          <w:tcPr>
            <w:tcW w:w="4968" w:type="dxa"/>
            <w:vAlign w:val="center"/>
          </w:tcPr>
          <w:p w14:paraId="4CCD0512" w14:textId="77777777" w:rsidR="00930390" w:rsidRDefault="00000000">
            <w:r>
              <w:rPr>
                <w:b/>
                <w:sz w:val="17"/>
              </w:rPr>
              <w:t>Biased historical data</w:t>
            </w:r>
          </w:p>
        </w:tc>
        <w:tc>
          <w:tcPr>
            <w:tcW w:w="4968" w:type="dxa"/>
            <w:vAlign w:val="center"/>
          </w:tcPr>
          <w:p w14:paraId="70485CED" w14:textId="77777777" w:rsidR="00930390" w:rsidRDefault="00000000">
            <w:r>
              <w:rPr>
                <w:sz w:val="17"/>
              </w:rPr>
              <w:t>Bias testing, counterfactual evaluation, feature governance, and human review.</w:t>
            </w:r>
          </w:p>
        </w:tc>
      </w:tr>
      <w:tr w:rsidR="00930390" w14:paraId="35D585AD" w14:textId="77777777">
        <w:trPr>
          <w:jc w:val="center"/>
        </w:trPr>
        <w:tc>
          <w:tcPr>
            <w:tcW w:w="4968" w:type="dxa"/>
            <w:vAlign w:val="center"/>
          </w:tcPr>
          <w:p w14:paraId="664EFFB0" w14:textId="77777777" w:rsidR="00930390" w:rsidRDefault="00000000">
            <w:r>
              <w:rPr>
                <w:b/>
                <w:sz w:val="17"/>
              </w:rPr>
              <w:t>Data leakage</w:t>
            </w:r>
          </w:p>
        </w:tc>
        <w:tc>
          <w:tcPr>
            <w:tcW w:w="4968" w:type="dxa"/>
            <w:vAlign w:val="center"/>
          </w:tcPr>
          <w:p w14:paraId="7FB3F546" w14:textId="77777777" w:rsidR="00930390" w:rsidRDefault="00000000">
            <w:r>
              <w:rPr>
                <w:sz w:val="17"/>
              </w:rPr>
              <w:t>Tenant isolation, private deployment, policy enforcement, red-team testing, and secure inference.</w:t>
            </w:r>
          </w:p>
        </w:tc>
      </w:tr>
      <w:tr w:rsidR="00930390" w14:paraId="4A1921B7" w14:textId="77777777">
        <w:trPr>
          <w:jc w:val="center"/>
        </w:trPr>
        <w:tc>
          <w:tcPr>
            <w:tcW w:w="4968" w:type="dxa"/>
            <w:vAlign w:val="center"/>
          </w:tcPr>
          <w:p w14:paraId="5B761271" w14:textId="77777777" w:rsidR="00930390" w:rsidRDefault="00000000">
            <w:r>
              <w:rPr>
                <w:b/>
                <w:sz w:val="17"/>
              </w:rPr>
              <w:t>Hallucinated enterprise facts</w:t>
            </w:r>
          </w:p>
        </w:tc>
        <w:tc>
          <w:tcPr>
            <w:tcW w:w="4968" w:type="dxa"/>
            <w:vAlign w:val="center"/>
          </w:tcPr>
          <w:p w14:paraId="5BAE55A9" w14:textId="77777777" w:rsidR="00930390" w:rsidRDefault="00000000">
            <w:r>
              <w:rPr>
                <w:sz w:val="17"/>
              </w:rPr>
              <w:t>Source provenance, retrieval constraints, verification, and abstention.</w:t>
            </w:r>
          </w:p>
        </w:tc>
      </w:tr>
      <w:tr w:rsidR="00930390" w14:paraId="40BED77E" w14:textId="77777777">
        <w:trPr>
          <w:jc w:val="center"/>
        </w:trPr>
        <w:tc>
          <w:tcPr>
            <w:tcW w:w="4968" w:type="dxa"/>
            <w:vAlign w:val="center"/>
          </w:tcPr>
          <w:p w14:paraId="412F43D8" w14:textId="77777777" w:rsidR="00930390" w:rsidRDefault="00000000">
            <w:r>
              <w:rPr>
                <w:b/>
                <w:sz w:val="17"/>
              </w:rPr>
              <w:t>Model/vendor lock-in</w:t>
            </w:r>
          </w:p>
        </w:tc>
        <w:tc>
          <w:tcPr>
            <w:tcW w:w="4968" w:type="dxa"/>
            <w:vAlign w:val="center"/>
          </w:tcPr>
          <w:p w14:paraId="4D4A918E" w14:textId="77777777" w:rsidR="00930390" w:rsidRDefault="00000000">
            <w:r>
              <w:rPr>
                <w:sz w:val="17"/>
              </w:rPr>
              <w:t>Provider abstraction and customer/Tom-hosted inference options.</w:t>
            </w:r>
          </w:p>
        </w:tc>
      </w:tr>
      <w:tr w:rsidR="00930390" w14:paraId="7A155443" w14:textId="77777777">
        <w:trPr>
          <w:jc w:val="center"/>
        </w:trPr>
        <w:tc>
          <w:tcPr>
            <w:tcW w:w="4968" w:type="dxa"/>
            <w:vAlign w:val="center"/>
          </w:tcPr>
          <w:p w14:paraId="745DCD9E" w14:textId="77777777" w:rsidR="00930390" w:rsidRDefault="00000000">
            <w:r>
              <w:rPr>
                <w:b/>
                <w:sz w:val="17"/>
              </w:rPr>
              <w:t>Unclear academic contribution</w:t>
            </w:r>
          </w:p>
        </w:tc>
        <w:tc>
          <w:tcPr>
            <w:tcW w:w="4968" w:type="dxa"/>
            <w:vAlign w:val="center"/>
          </w:tcPr>
          <w:p w14:paraId="4DA6263A" w14:textId="77777777" w:rsidR="00930390" w:rsidRDefault="00000000">
            <w:r>
              <w:rPr>
                <w:sz w:val="17"/>
              </w:rPr>
              <w:t>Define falsifiable hypotheses, baselines, metrics, and independent research contribution.</w:t>
            </w:r>
          </w:p>
        </w:tc>
      </w:tr>
    </w:tbl>
    <w:p w14:paraId="1F4E7C56" w14:textId="77777777" w:rsidR="00930390" w:rsidRDefault="00000000">
      <w:pPr>
        <w:pStyle w:val="Heading1"/>
      </w:pPr>
      <w:r>
        <w:lastRenderedPageBreak/>
        <w:t>24. Working Research Statement</w:t>
      </w:r>
    </w:p>
    <w:p w14:paraId="2104BB99" w14:textId="77777777" w:rsidR="00930390" w:rsidRDefault="00000000">
      <w:r>
        <w:t>This research investigates whether a data-psychology-informed cognitive architecture can improve the reliability of enterprise AI decision support by preserving information provenance, detecting distortion and bias, maintaining organizational memory, calibrating uncertainty, and combining generative reasoning with predictive models. The Tom platform will provide a controlled environment for evaluating these mechanisms in project planning, workforce allocation, and organizational decision-making scenarios.</w:t>
      </w:r>
    </w:p>
    <w:p w14:paraId="4D9D9394" w14:textId="77777777" w:rsidR="00930390" w:rsidRDefault="00000000">
      <w:pPr>
        <w:pStyle w:val="Heading1"/>
      </w:pPr>
      <w:r>
        <w:t>25. Long-Term Product Statement</w:t>
      </w:r>
    </w:p>
    <w:p w14:paraId="31337B0B" w14:textId="77777777" w:rsidR="00930390" w:rsidRDefault="00000000">
      <w:pPr>
        <w:spacing w:before="240" w:after="240"/>
        <w:jc w:val="center"/>
      </w:pPr>
      <w:r>
        <w:rPr>
          <w:b/>
          <w:color w:val="1F4E79"/>
          <w:sz w:val="26"/>
        </w:rPr>
        <w:t>Tom is intended to become a secure institutional intelligence layer: an AI platform that understands an organization's authorized knowledge, capabilities, history, systems, and outcomes, and uses that evidence to help people plan, decide, execute, and learn.</w:t>
      </w:r>
    </w:p>
    <w:p w14:paraId="1F042C84" w14:textId="77777777" w:rsidR="00930390" w:rsidRDefault="00000000">
      <w:pPr>
        <w:pStyle w:val="Heading1"/>
      </w:pPr>
      <w:r>
        <w:t>26. Immediate Next Design Decisions</w:t>
      </w:r>
    </w:p>
    <w:p w14:paraId="7E2C7D6B" w14:textId="77777777" w:rsidR="00930390" w:rsidRDefault="00000000">
      <w:pPr>
        <w:pStyle w:val="ListNumber"/>
        <w:spacing w:after="40"/>
      </w:pPr>
      <w:r>
        <w:t>Define Tom V1's exact users, workflows, and first enterprise use case.</w:t>
      </w:r>
    </w:p>
    <w:p w14:paraId="0BD47E4A" w14:textId="77777777" w:rsidR="00930390" w:rsidRDefault="00000000">
      <w:pPr>
        <w:pStyle w:val="ListNumber"/>
        <w:spacing w:after="40"/>
      </w:pPr>
      <w:r>
        <w:t>Define the canonical data model for Organization, Employee, Skill, Project, ClientRequirement, Outcome, Evidence, Prediction, and Recommendation.</w:t>
      </w:r>
    </w:p>
    <w:p w14:paraId="71FD9F7E" w14:textId="77777777" w:rsidR="00930390" w:rsidRDefault="00000000">
      <w:pPr>
        <w:pStyle w:val="ListNumber"/>
        <w:spacing w:after="40"/>
      </w:pPr>
      <w:r>
        <w:t>Define the tenant-isolation and deployment architecture before building broad integrations.</w:t>
      </w:r>
    </w:p>
    <w:p w14:paraId="29DC90F9" w14:textId="77777777" w:rsidR="00930390" w:rsidRDefault="00000000">
      <w:pPr>
        <w:pStyle w:val="ListNumber"/>
        <w:spacing w:after="40"/>
      </w:pPr>
      <w:r>
        <w:t>Define what employee data is permitted, prohibited, explainable, and challengeable.</w:t>
      </w:r>
    </w:p>
    <w:p w14:paraId="0DB25F07" w14:textId="77777777" w:rsidR="00930390" w:rsidRDefault="00000000">
      <w:pPr>
        <w:pStyle w:val="ListNumber"/>
        <w:spacing w:after="40"/>
      </w:pPr>
      <w:r>
        <w:t>Select V1 connectors and the secret-management/identity pattern.</w:t>
      </w:r>
    </w:p>
    <w:p w14:paraId="0EF4365C" w14:textId="77777777" w:rsidR="00930390" w:rsidRDefault="00000000">
      <w:pPr>
        <w:pStyle w:val="ListNumber"/>
        <w:spacing w:after="40"/>
      </w:pPr>
      <w:r>
        <w:t>Define the first predictive benchmark: employee-project fit, project delivery risk, or both.</w:t>
      </w:r>
    </w:p>
    <w:p w14:paraId="49D61E58" w14:textId="77777777" w:rsidR="00930390" w:rsidRDefault="00000000">
      <w:pPr>
        <w:pStyle w:val="ListNumber"/>
        <w:spacing w:after="40"/>
      </w:pPr>
      <w:r>
        <w:t>Define the doctoral research hypotheses separately from the product backlog.</w:t>
      </w:r>
    </w:p>
    <w:p w14:paraId="3656F547" w14:textId="77777777" w:rsidR="00930390" w:rsidRDefault="00000000">
      <w:pPr>
        <w:pStyle w:val="ListNumber"/>
        <w:spacing w:after="40"/>
      </w:pPr>
      <w:r>
        <w:t>Create an evaluation dataset and baseline systems before claiming improvement.</w:t>
      </w:r>
    </w:p>
    <w:p w14:paraId="410C806E" w14:textId="77777777" w:rsidR="00930390" w:rsidRDefault="00000000">
      <w:pPr>
        <w:pStyle w:val="ListNumber"/>
        <w:spacing w:after="40"/>
      </w:pPr>
      <w:r>
        <w:t>Review university IP, ethics/IRB, employment-law, privacy, and enterprise compliance implications before real employee studies.</w:t>
      </w:r>
    </w:p>
    <w:p w14:paraId="17A7DB6C" w14:textId="77777777" w:rsidR="00930390" w:rsidRDefault="00000000">
      <w:pPr>
        <w:pStyle w:val="ListNumber"/>
        <w:spacing w:after="40"/>
      </w:pPr>
      <w:r>
        <w:t>Only after these foundations are approved, implement the first production architecture.</w:t>
      </w:r>
    </w:p>
    <w:p w14:paraId="5F36F035" w14:textId="77777777" w:rsidR="00D7683B" w:rsidRDefault="00D7683B" w:rsidP="00D7683B">
      <w:pPr>
        <w:pStyle w:val="ListNumber"/>
        <w:numPr>
          <w:ilvl w:val="0"/>
          <w:numId w:val="0"/>
        </w:numPr>
        <w:spacing w:after="40"/>
        <w:ind w:left="360" w:hanging="360"/>
      </w:pPr>
    </w:p>
    <w:p w14:paraId="6D6267BA" w14:textId="77777777" w:rsidR="00D7683B" w:rsidRDefault="00D7683B" w:rsidP="00D7683B">
      <w:pPr>
        <w:pStyle w:val="ListNumber"/>
        <w:numPr>
          <w:ilvl w:val="0"/>
          <w:numId w:val="0"/>
        </w:numPr>
        <w:spacing w:after="40"/>
        <w:ind w:left="360" w:hanging="360"/>
      </w:pPr>
    </w:p>
    <w:p w14:paraId="69EA3101" w14:textId="77777777" w:rsidR="00D7683B" w:rsidRDefault="00D7683B" w:rsidP="00D7683B">
      <w:pPr>
        <w:pStyle w:val="ListNumber"/>
        <w:numPr>
          <w:ilvl w:val="0"/>
          <w:numId w:val="0"/>
        </w:numPr>
        <w:spacing w:after="40"/>
        <w:ind w:left="360" w:hanging="360"/>
      </w:pPr>
    </w:p>
    <w:p w14:paraId="7E1CB00E" w14:textId="77777777" w:rsidR="00D7683B" w:rsidRDefault="00D7683B" w:rsidP="00D7683B">
      <w:pPr>
        <w:pStyle w:val="ListNumber"/>
        <w:numPr>
          <w:ilvl w:val="0"/>
          <w:numId w:val="0"/>
        </w:numPr>
        <w:spacing w:after="40"/>
        <w:ind w:left="360" w:hanging="360"/>
      </w:pPr>
    </w:p>
    <w:p w14:paraId="2ECEB87F" w14:textId="77777777" w:rsidR="00D7683B" w:rsidRDefault="00D7683B" w:rsidP="00D7683B">
      <w:pPr>
        <w:pStyle w:val="ListNumber"/>
        <w:numPr>
          <w:ilvl w:val="0"/>
          <w:numId w:val="0"/>
        </w:numPr>
        <w:spacing w:after="40"/>
        <w:ind w:left="360" w:hanging="360"/>
      </w:pPr>
    </w:p>
    <w:p w14:paraId="52B052E7" w14:textId="77777777" w:rsidR="00D7683B" w:rsidRDefault="00D7683B" w:rsidP="00D7683B">
      <w:pPr>
        <w:pStyle w:val="ListNumber"/>
        <w:numPr>
          <w:ilvl w:val="0"/>
          <w:numId w:val="0"/>
        </w:numPr>
        <w:spacing w:after="40"/>
        <w:ind w:left="360" w:hanging="360"/>
      </w:pPr>
    </w:p>
    <w:p w14:paraId="5014C9BD" w14:textId="77777777" w:rsidR="00D7683B" w:rsidRDefault="00D7683B" w:rsidP="00D7683B">
      <w:pPr>
        <w:pStyle w:val="ListNumber"/>
        <w:numPr>
          <w:ilvl w:val="0"/>
          <w:numId w:val="0"/>
        </w:numPr>
        <w:spacing w:after="40"/>
        <w:ind w:left="360" w:hanging="360"/>
      </w:pPr>
    </w:p>
    <w:p w14:paraId="4875C917" w14:textId="77777777" w:rsidR="00D7683B" w:rsidRDefault="00D7683B" w:rsidP="00D7683B">
      <w:pPr>
        <w:pStyle w:val="ListNumber"/>
        <w:numPr>
          <w:ilvl w:val="0"/>
          <w:numId w:val="0"/>
        </w:numPr>
        <w:spacing w:after="40"/>
        <w:ind w:left="360" w:hanging="360"/>
      </w:pPr>
    </w:p>
    <w:p w14:paraId="2C419BAC" w14:textId="77777777" w:rsidR="00D7683B" w:rsidRDefault="00D7683B" w:rsidP="00D7683B">
      <w:pPr>
        <w:pStyle w:val="ListNumber"/>
        <w:numPr>
          <w:ilvl w:val="0"/>
          <w:numId w:val="0"/>
        </w:numPr>
        <w:spacing w:after="40"/>
        <w:ind w:left="360" w:hanging="360"/>
      </w:pPr>
    </w:p>
    <w:p w14:paraId="1ECF1253" w14:textId="77777777" w:rsidR="00D7683B" w:rsidRDefault="00D7683B" w:rsidP="00D7683B">
      <w:pPr>
        <w:pStyle w:val="ListNumber"/>
        <w:numPr>
          <w:ilvl w:val="0"/>
          <w:numId w:val="0"/>
        </w:numPr>
        <w:spacing w:after="40"/>
        <w:ind w:left="360" w:hanging="360"/>
      </w:pPr>
    </w:p>
    <w:p w14:paraId="228FEFE9" w14:textId="77777777" w:rsidR="00D7683B" w:rsidRDefault="00D7683B" w:rsidP="00D7683B">
      <w:pPr>
        <w:pStyle w:val="ListNumber"/>
        <w:numPr>
          <w:ilvl w:val="0"/>
          <w:numId w:val="0"/>
        </w:numPr>
        <w:spacing w:after="40"/>
        <w:ind w:left="360" w:hanging="360"/>
      </w:pPr>
    </w:p>
    <w:p w14:paraId="46164F1D" w14:textId="77777777" w:rsidR="00D7683B" w:rsidRDefault="00D7683B" w:rsidP="00D7683B">
      <w:pPr>
        <w:pStyle w:val="ListNumber"/>
        <w:numPr>
          <w:ilvl w:val="0"/>
          <w:numId w:val="0"/>
        </w:numPr>
        <w:spacing w:after="40"/>
        <w:ind w:left="360" w:hanging="360"/>
      </w:pPr>
    </w:p>
    <w:p w14:paraId="6CDA19D9" w14:textId="77777777" w:rsidR="00D7683B" w:rsidRDefault="00D7683B" w:rsidP="00D7683B">
      <w:pPr>
        <w:pStyle w:val="ListNumber"/>
        <w:numPr>
          <w:ilvl w:val="0"/>
          <w:numId w:val="0"/>
        </w:numPr>
        <w:spacing w:after="40"/>
        <w:ind w:left="360" w:hanging="360"/>
      </w:pPr>
    </w:p>
    <w:p w14:paraId="5E3086A4" w14:textId="77777777" w:rsidR="00D7683B" w:rsidRDefault="00D7683B" w:rsidP="00D7683B">
      <w:pPr>
        <w:pStyle w:val="ListNumber"/>
        <w:numPr>
          <w:ilvl w:val="0"/>
          <w:numId w:val="0"/>
        </w:numPr>
        <w:spacing w:after="40"/>
        <w:ind w:left="360" w:hanging="360"/>
      </w:pPr>
    </w:p>
    <w:p w14:paraId="472CC691" w14:textId="77777777" w:rsidR="00D7683B" w:rsidRDefault="00D7683B" w:rsidP="00D7683B">
      <w:pPr>
        <w:pStyle w:val="ListNumber"/>
        <w:numPr>
          <w:ilvl w:val="0"/>
          <w:numId w:val="0"/>
        </w:numPr>
        <w:spacing w:after="40"/>
        <w:ind w:left="360" w:hanging="360"/>
      </w:pPr>
    </w:p>
    <w:p w14:paraId="45F7915B" w14:textId="77777777" w:rsidR="00D7683B" w:rsidRDefault="00D7683B" w:rsidP="00D7683B">
      <w:pPr>
        <w:pStyle w:val="ListNumber"/>
        <w:numPr>
          <w:ilvl w:val="0"/>
          <w:numId w:val="0"/>
        </w:numPr>
        <w:spacing w:after="40"/>
        <w:ind w:left="360" w:hanging="360"/>
      </w:pPr>
    </w:p>
    <w:p w14:paraId="43E3EDE9" w14:textId="77777777" w:rsidR="00D7683B" w:rsidRDefault="00D7683B" w:rsidP="00D7683B">
      <w:pPr>
        <w:pStyle w:val="ListNumber"/>
        <w:numPr>
          <w:ilvl w:val="0"/>
          <w:numId w:val="0"/>
        </w:numPr>
        <w:spacing w:after="40"/>
        <w:ind w:left="360" w:hanging="360"/>
      </w:pPr>
    </w:p>
    <w:p w14:paraId="7B42FB69" w14:textId="77777777" w:rsidR="00D7683B" w:rsidRDefault="00D7683B" w:rsidP="00D7683B">
      <w:pPr>
        <w:pStyle w:val="ListNumber"/>
        <w:numPr>
          <w:ilvl w:val="0"/>
          <w:numId w:val="0"/>
        </w:numPr>
        <w:spacing w:after="40"/>
        <w:ind w:left="360" w:hanging="360"/>
      </w:pPr>
    </w:p>
    <w:p w14:paraId="1E26A6E7" w14:textId="77777777" w:rsidR="00D7683B" w:rsidRDefault="00D7683B" w:rsidP="00D7683B">
      <w:pPr>
        <w:pStyle w:val="Heading1"/>
      </w:pPr>
      <w:r>
        <w:rPr>
          <w:rStyle w:val="s1"/>
        </w:rPr>
        <w:lastRenderedPageBreak/>
        <w:t>TOM — End-to-End Architecture</w:t>
      </w:r>
    </w:p>
    <w:p w14:paraId="4BDDBC17" w14:textId="77777777" w:rsidR="00D7683B" w:rsidRDefault="00D7683B" w:rsidP="00D7683B">
      <w:pPr>
        <w:pStyle w:val="Heading2"/>
      </w:pPr>
      <w:r>
        <w:rPr>
          <w:rStyle w:val="s1"/>
        </w:rPr>
        <w:t>0. What Tom fundamentally is</w:t>
      </w:r>
    </w:p>
    <w:p w14:paraId="1485A5D6" w14:textId="77777777" w:rsidR="00D7683B" w:rsidRDefault="00D7683B" w:rsidP="00D7683B">
      <w:pPr>
        <w:pStyle w:val="p4"/>
      </w:pPr>
      <w:r>
        <w:rPr>
          <w:b/>
          <w:bCs/>
        </w:rPr>
        <w:t>Tom is a vendor-neutral AI work and operations platform that sits above models, agents, applications, enterprise systems, data and infrastructure.</w:t>
      </w:r>
    </w:p>
    <w:p w14:paraId="6637B04C" w14:textId="77777777" w:rsidR="00D7683B" w:rsidRDefault="00D7683B" w:rsidP="00D7683B">
      <w:pPr>
        <w:pStyle w:val="p5"/>
      </w:pPr>
      <w:r>
        <w:t xml:space="preserve">It converts a human/business </w:t>
      </w:r>
      <w:r>
        <w:rPr>
          <w:rStyle w:val="s1"/>
          <w:b/>
          <w:bCs/>
        </w:rPr>
        <w:t>objective</w:t>
      </w:r>
      <w:r>
        <w:t xml:space="preserve"> into a governed, observable and verifiable execution process.</w:t>
      </w:r>
    </w:p>
    <w:p w14:paraId="01733E3D" w14:textId="77777777" w:rsidR="00D7683B" w:rsidRDefault="00D7683B" w:rsidP="00D7683B">
      <w:pPr>
        <w:pStyle w:val="HTMLPreformatted"/>
        <w:rPr>
          <w:rStyle w:val="HTMLCode"/>
        </w:rPr>
      </w:pPr>
      <w:r>
        <w:rPr>
          <w:rStyle w:val="HTMLCode"/>
        </w:rPr>
        <w:t>OBJECTIVE</w:t>
      </w:r>
    </w:p>
    <w:p w14:paraId="3D27497B" w14:textId="77777777" w:rsidR="00D7683B" w:rsidRDefault="00D7683B" w:rsidP="00D7683B">
      <w:pPr>
        <w:pStyle w:val="HTMLPreformatted"/>
        <w:rPr>
          <w:rStyle w:val="HTMLCode"/>
        </w:rPr>
      </w:pPr>
      <w:r>
        <w:rPr>
          <w:rStyle w:val="HTMLCode"/>
        </w:rPr>
        <w:t xml:space="preserve">   ↓</w:t>
      </w:r>
    </w:p>
    <w:p w14:paraId="273ACAAE" w14:textId="77777777" w:rsidR="00D7683B" w:rsidRDefault="00D7683B" w:rsidP="00D7683B">
      <w:pPr>
        <w:pStyle w:val="HTMLPreformatted"/>
        <w:rPr>
          <w:rStyle w:val="HTMLCode"/>
        </w:rPr>
      </w:pPr>
      <w:r>
        <w:rPr>
          <w:rStyle w:val="HTMLCode"/>
        </w:rPr>
        <w:t>UNDERSTAND</w:t>
      </w:r>
    </w:p>
    <w:p w14:paraId="157E2FBC" w14:textId="77777777" w:rsidR="00D7683B" w:rsidRDefault="00D7683B" w:rsidP="00D7683B">
      <w:pPr>
        <w:pStyle w:val="HTMLPreformatted"/>
        <w:rPr>
          <w:rStyle w:val="HTMLCode"/>
        </w:rPr>
      </w:pPr>
      <w:r>
        <w:rPr>
          <w:rStyle w:val="HTMLCode"/>
        </w:rPr>
        <w:t xml:space="preserve">   ↓</w:t>
      </w:r>
    </w:p>
    <w:p w14:paraId="24F9ED74" w14:textId="77777777" w:rsidR="00D7683B" w:rsidRDefault="00D7683B" w:rsidP="00D7683B">
      <w:pPr>
        <w:pStyle w:val="HTMLPreformatted"/>
        <w:rPr>
          <w:rStyle w:val="HTMLCode"/>
        </w:rPr>
      </w:pPr>
      <w:r>
        <w:rPr>
          <w:rStyle w:val="HTMLCode"/>
        </w:rPr>
        <w:t>BUILD CONTEXT</w:t>
      </w:r>
    </w:p>
    <w:p w14:paraId="231750C9" w14:textId="77777777" w:rsidR="00D7683B" w:rsidRDefault="00D7683B" w:rsidP="00D7683B">
      <w:pPr>
        <w:pStyle w:val="HTMLPreformatted"/>
        <w:rPr>
          <w:rStyle w:val="HTMLCode"/>
        </w:rPr>
      </w:pPr>
      <w:r>
        <w:rPr>
          <w:rStyle w:val="HTMLCode"/>
        </w:rPr>
        <w:t xml:space="preserve">   ↓</w:t>
      </w:r>
    </w:p>
    <w:p w14:paraId="5082FA19" w14:textId="77777777" w:rsidR="00D7683B" w:rsidRDefault="00D7683B" w:rsidP="00D7683B">
      <w:pPr>
        <w:pStyle w:val="HTMLPreformatted"/>
        <w:rPr>
          <w:rStyle w:val="HTMLCode"/>
        </w:rPr>
      </w:pPr>
      <w:r>
        <w:rPr>
          <w:rStyle w:val="HTMLCode"/>
        </w:rPr>
        <w:t>PLAN</w:t>
      </w:r>
    </w:p>
    <w:p w14:paraId="4BC16B12" w14:textId="77777777" w:rsidR="00D7683B" w:rsidRDefault="00D7683B" w:rsidP="00D7683B">
      <w:pPr>
        <w:pStyle w:val="HTMLPreformatted"/>
        <w:rPr>
          <w:rStyle w:val="HTMLCode"/>
        </w:rPr>
      </w:pPr>
      <w:r>
        <w:rPr>
          <w:rStyle w:val="HTMLCode"/>
        </w:rPr>
        <w:t xml:space="preserve">   ↓</w:t>
      </w:r>
    </w:p>
    <w:p w14:paraId="56357126" w14:textId="77777777" w:rsidR="00D7683B" w:rsidRDefault="00D7683B" w:rsidP="00D7683B">
      <w:pPr>
        <w:pStyle w:val="HTMLPreformatted"/>
        <w:rPr>
          <w:rStyle w:val="HTMLCode"/>
        </w:rPr>
      </w:pPr>
      <w:r>
        <w:rPr>
          <w:rStyle w:val="HTMLCode"/>
        </w:rPr>
        <w:t>CREATE TASK GRAPH</w:t>
      </w:r>
    </w:p>
    <w:p w14:paraId="5B428FF3" w14:textId="77777777" w:rsidR="00D7683B" w:rsidRDefault="00D7683B" w:rsidP="00D7683B">
      <w:pPr>
        <w:pStyle w:val="HTMLPreformatted"/>
        <w:rPr>
          <w:rStyle w:val="HTMLCode"/>
        </w:rPr>
      </w:pPr>
      <w:r>
        <w:rPr>
          <w:rStyle w:val="HTMLCode"/>
        </w:rPr>
        <w:t xml:space="preserve">   ↓</w:t>
      </w:r>
    </w:p>
    <w:p w14:paraId="2399529E" w14:textId="77777777" w:rsidR="00D7683B" w:rsidRDefault="00D7683B" w:rsidP="00D7683B">
      <w:pPr>
        <w:pStyle w:val="HTMLPreformatted"/>
        <w:rPr>
          <w:rStyle w:val="HTMLCode"/>
        </w:rPr>
      </w:pPr>
      <w:r>
        <w:rPr>
          <w:rStyle w:val="HTMLCode"/>
        </w:rPr>
        <w:t>SELECT INTELLIGENCE</w:t>
      </w:r>
    </w:p>
    <w:p w14:paraId="4C033C1B" w14:textId="77777777" w:rsidR="00D7683B" w:rsidRDefault="00D7683B" w:rsidP="00D7683B">
      <w:pPr>
        <w:pStyle w:val="HTMLPreformatted"/>
        <w:rPr>
          <w:rStyle w:val="HTMLCode"/>
        </w:rPr>
      </w:pPr>
      <w:r>
        <w:rPr>
          <w:rStyle w:val="HTMLCode"/>
        </w:rPr>
        <w:t xml:space="preserve">   ↓</w:t>
      </w:r>
    </w:p>
    <w:p w14:paraId="3325C74E" w14:textId="77777777" w:rsidR="00D7683B" w:rsidRDefault="00D7683B" w:rsidP="00D7683B">
      <w:pPr>
        <w:pStyle w:val="HTMLPreformatted"/>
        <w:rPr>
          <w:rStyle w:val="HTMLCode"/>
        </w:rPr>
      </w:pPr>
      <w:r>
        <w:rPr>
          <w:rStyle w:val="HTMLCode"/>
        </w:rPr>
        <w:t>CREATE / ASSIGN AGENTS</w:t>
      </w:r>
    </w:p>
    <w:p w14:paraId="4B5BB99A" w14:textId="77777777" w:rsidR="00D7683B" w:rsidRDefault="00D7683B" w:rsidP="00D7683B">
      <w:pPr>
        <w:pStyle w:val="HTMLPreformatted"/>
        <w:rPr>
          <w:rStyle w:val="HTMLCode"/>
        </w:rPr>
      </w:pPr>
      <w:r>
        <w:rPr>
          <w:rStyle w:val="HTMLCode"/>
        </w:rPr>
        <w:t xml:space="preserve">   ↓</w:t>
      </w:r>
    </w:p>
    <w:p w14:paraId="18EC209D" w14:textId="77777777" w:rsidR="00D7683B" w:rsidRDefault="00D7683B" w:rsidP="00D7683B">
      <w:pPr>
        <w:pStyle w:val="HTMLPreformatted"/>
        <w:rPr>
          <w:rStyle w:val="HTMLCode"/>
        </w:rPr>
      </w:pPr>
      <w:r>
        <w:rPr>
          <w:rStyle w:val="HTMLCode"/>
        </w:rPr>
        <w:t>SELECT TOOLS + SYSTEMS</w:t>
      </w:r>
    </w:p>
    <w:p w14:paraId="35ABEE71" w14:textId="77777777" w:rsidR="00D7683B" w:rsidRDefault="00D7683B" w:rsidP="00D7683B">
      <w:pPr>
        <w:pStyle w:val="HTMLPreformatted"/>
        <w:rPr>
          <w:rStyle w:val="HTMLCode"/>
        </w:rPr>
      </w:pPr>
      <w:r>
        <w:rPr>
          <w:rStyle w:val="HTMLCode"/>
        </w:rPr>
        <w:t xml:space="preserve">   ↓</w:t>
      </w:r>
    </w:p>
    <w:p w14:paraId="1FE742DD" w14:textId="77777777" w:rsidR="00D7683B" w:rsidRDefault="00D7683B" w:rsidP="00D7683B">
      <w:pPr>
        <w:pStyle w:val="HTMLPreformatted"/>
        <w:rPr>
          <w:rStyle w:val="HTMLCode"/>
        </w:rPr>
      </w:pPr>
      <w:r>
        <w:rPr>
          <w:rStyle w:val="HTMLCode"/>
        </w:rPr>
        <w:t>CHECK IDENTITY + POLICY + PERMISSIONS</w:t>
      </w:r>
    </w:p>
    <w:p w14:paraId="05FCDBA6" w14:textId="77777777" w:rsidR="00D7683B" w:rsidRDefault="00D7683B" w:rsidP="00D7683B">
      <w:pPr>
        <w:pStyle w:val="HTMLPreformatted"/>
        <w:rPr>
          <w:rStyle w:val="HTMLCode"/>
        </w:rPr>
      </w:pPr>
      <w:r>
        <w:rPr>
          <w:rStyle w:val="HTMLCode"/>
        </w:rPr>
        <w:t xml:space="preserve">   ↓</w:t>
      </w:r>
    </w:p>
    <w:p w14:paraId="50832E18" w14:textId="77777777" w:rsidR="00D7683B" w:rsidRDefault="00D7683B" w:rsidP="00D7683B">
      <w:pPr>
        <w:pStyle w:val="HTMLPreformatted"/>
        <w:rPr>
          <w:rStyle w:val="HTMLCode"/>
        </w:rPr>
      </w:pPr>
      <w:r>
        <w:rPr>
          <w:rStyle w:val="HTMLCode"/>
        </w:rPr>
        <w:t>EXECUTE</w:t>
      </w:r>
    </w:p>
    <w:p w14:paraId="538C30CD" w14:textId="77777777" w:rsidR="00D7683B" w:rsidRDefault="00D7683B" w:rsidP="00D7683B">
      <w:pPr>
        <w:pStyle w:val="HTMLPreformatted"/>
        <w:rPr>
          <w:rStyle w:val="HTMLCode"/>
        </w:rPr>
      </w:pPr>
      <w:r>
        <w:rPr>
          <w:rStyle w:val="HTMLCode"/>
        </w:rPr>
        <w:t xml:space="preserve">   ↓</w:t>
      </w:r>
    </w:p>
    <w:p w14:paraId="4438F965" w14:textId="77777777" w:rsidR="00D7683B" w:rsidRDefault="00D7683B" w:rsidP="00D7683B">
      <w:pPr>
        <w:pStyle w:val="HTMLPreformatted"/>
        <w:rPr>
          <w:rStyle w:val="HTMLCode"/>
        </w:rPr>
      </w:pPr>
      <w:r>
        <w:rPr>
          <w:rStyle w:val="HTMLCode"/>
        </w:rPr>
        <w:t>OBSERVE</w:t>
      </w:r>
    </w:p>
    <w:p w14:paraId="58C4781F" w14:textId="77777777" w:rsidR="00D7683B" w:rsidRDefault="00D7683B" w:rsidP="00D7683B">
      <w:pPr>
        <w:pStyle w:val="HTMLPreformatted"/>
        <w:rPr>
          <w:rStyle w:val="HTMLCode"/>
        </w:rPr>
      </w:pPr>
      <w:r>
        <w:rPr>
          <w:rStyle w:val="HTMLCode"/>
        </w:rPr>
        <w:t xml:space="preserve">   ↓</w:t>
      </w:r>
    </w:p>
    <w:p w14:paraId="044134B4" w14:textId="77777777" w:rsidR="00D7683B" w:rsidRDefault="00D7683B" w:rsidP="00D7683B">
      <w:pPr>
        <w:pStyle w:val="HTMLPreformatted"/>
        <w:rPr>
          <w:rStyle w:val="HTMLCode"/>
        </w:rPr>
      </w:pPr>
      <w:r>
        <w:rPr>
          <w:rStyle w:val="HTMLCode"/>
        </w:rPr>
        <w:t>TEST / VERIFY</w:t>
      </w:r>
    </w:p>
    <w:p w14:paraId="548F7F08" w14:textId="77777777" w:rsidR="00D7683B" w:rsidRDefault="00D7683B" w:rsidP="00D7683B">
      <w:pPr>
        <w:pStyle w:val="HTMLPreformatted"/>
        <w:rPr>
          <w:rStyle w:val="HTMLCode"/>
        </w:rPr>
      </w:pPr>
      <w:r>
        <w:rPr>
          <w:rStyle w:val="HTMLCode"/>
        </w:rPr>
        <w:t xml:space="preserve">   ↓</w:t>
      </w:r>
    </w:p>
    <w:p w14:paraId="2009451A" w14:textId="77777777" w:rsidR="00D7683B" w:rsidRDefault="00D7683B" w:rsidP="00D7683B">
      <w:pPr>
        <w:pStyle w:val="HTMLPreformatted"/>
        <w:rPr>
          <w:rStyle w:val="HTMLCode"/>
        </w:rPr>
      </w:pPr>
      <w:r>
        <w:rPr>
          <w:rStyle w:val="HTMLCode"/>
        </w:rPr>
        <w:t>SUCCESS? ─── NO → DIAGNOSE → REPLAN → RETRY</w:t>
      </w:r>
    </w:p>
    <w:p w14:paraId="1EACBF34" w14:textId="77777777" w:rsidR="00D7683B" w:rsidRDefault="00D7683B" w:rsidP="00D7683B">
      <w:pPr>
        <w:pStyle w:val="HTMLPreformatted"/>
        <w:rPr>
          <w:rStyle w:val="HTMLCode"/>
        </w:rPr>
      </w:pPr>
      <w:r>
        <w:rPr>
          <w:rStyle w:val="HTMLCode"/>
        </w:rPr>
        <w:t xml:space="preserve">   │</w:t>
      </w:r>
    </w:p>
    <w:p w14:paraId="642FEFAD" w14:textId="77777777" w:rsidR="00D7683B" w:rsidRDefault="00D7683B" w:rsidP="00D7683B">
      <w:pPr>
        <w:pStyle w:val="HTMLPreformatted"/>
        <w:rPr>
          <w:rStyle w:val="HTMLCode"/>
        </w:rPr>
      </w:pPr>
      <w:r>
        <w:rPr>
          <w:rStyle w:val="HTMLCode"/>
        </w:rPr>
        <w:t xml:space="preserve">  YES</w:t>
      </w:r>
    </w:p>
    <w:p w14:paraId="1E0AAC1F" w14:textId="77777777" w:rsidR="00D7683B" w:rsidRDefault="00D7683B" w:rsidP="00D7683B">
      <w:pPr>
        <w:pStyle w:val="HTMLPreformatted"/>
        <w:rPr>
          <w:rStyle w:val="HTMLCode"/>
        </w:rPr>
      </w:pPr>
      <w:r>
        <w:rPr>
          <w:rStyle w:val="HTMLCode"/>
        </w:rPr>
        <w:t xml:space="preserve">   ↓</w:t>
      </w:r>
    </w:p>
    <w:p w14:paraId="1A79E6CC" w14:textId="77777777" w:rsidR="00D7683B" w:rsidRDefault="00D7683B" w:rsidP="00D7683B">
      <w:pPr>
        <w:pStyle w:val="HTMLPreformatted"/>
        <w:rPr>
          <w:rStyle w:val="HTMLCode"/>
        </w:rPr>
      </w:pPr>
      <w:r>
        <w:rPr>
          <w:rStyle w:val="HTMLCode"/>
        </w:rPr>
        <w:t>RECORD EVIDENCE</w:t>
      </w:r>
    </w:p>
    <w:p w14:paraId="5197E92A" w14:textId="77777777" w:rsidR="00D7683B" w:rsidRDefault="00D7683B" w:rsidP="00D7683B">
      <w:pPr>
        <w:pStyle w:val="HTMLPreformatted"/>
        <w:rPr>
          <w:rStyle w:val="HTMLCode"/>
        </w:rPr>
      </w:pPr>
      <w:r>
        <w:rPr>
          <w:rStyle w:val="HTMLCode"/>
        </w:rPr>
        <w:t xml:space="preserve">   ↓</w:t>
      </w:r>
    </w:p>
    <w:p w14:paraId="4BD8CDEB" w14:textId="77777777" w:rsidR="00D7683B" w:rsidRDefault="00D7683B" w:rsidP="00D7683B">
      <w:pPr>
        <w:pStyle w:val="HTMLPreformatted"/>
        <w:rPr>
          <w:rStyle w:val="HTMLCode"/>
        </w:rPr>
      </w:pPr>
      <w:r>
        <w:rPr>
          <w:rStyle w:val="HTMLCode"/>
        </w:rPr>
        <w:t>UPDATE KNOWLEDGE</w:t>
      </w:r>
    </w:p>
    <w:p w14:paraId="57608C28" w14:textId="77777777" w:rsidR="00D7683B" w:rsidRDefault="00D7683B" w:rsidP="00D7683B">
      <w:pPr>
        <w:pStyle w:val="HTMLPreformatted"/>
        <w:rPr>
          <w:rStyle w:val="HTMLCode"/>
        </w:rPr>
      </w:pPr>
      <w:r>
        <w:rPr>
          <w:rStyle w:val="HTMLCode"/>
        </w:rPr>
        <w:t xml:space="preserve">   ↓</w:t>
      </w:r>
    </w:p>
    <w:p w14:paraId="2DEDC7EE" w14:textId="77777777" w:rsidR="00D7683B" w:rsidRDefault="00D7683B" w:rsidP="00D7683B">
      <w:pPr>
        <w:pStyle w:val="HTMLPreformatted"/>
        <w:rPr>
          <w:rStyle w:val="HTMLCode"/>
        </w:rPr>
      </w:pPr>
      <w:r>
        <w:rPr>
          <w:rStyle w:val="HTMLCode"/>
        </w:rPr>
        <w:t>MEASURE OUTCOME</w:t>
      </w:r>
    </w:p>
    <w:p w14:paraId="161BB06F" w14:textId="77777777" w:rsidR="00D7683B" w:rsidRDefault="00D7683B" w:rsidP="00D7683B">
      <w:pPr>
        <w:pStyle w:val="HTMLPreformatted"/>
        <w:rPr>
          <w:rStyle w:val="HTMLCode"/>
        </w:rPr>
      </w:pPr>
      <w:r>
        <w:rPr>
          <w:rStyle w:val="HTMLCode"/>
        </w:rPr>
        <w:t xml:space="preserve">   ↓</w:t>
      </w:r>
    </w:p>
    <w:p w14:paraId="3F4C43ED" w14:textId="77777777" w:rsidR="00D7683B" w:rsidRDefault="00D7683B" w:rsidP="00D7683B">
      <w:pPr>
        <w:pStyle w:val="HTMLPreformatted"/>
      </w:pPr>
      <w:r>
        <w:rPr>
          <w:rStyle w:val="HTMLCode"/>
        </w:rPr>
        <w:t>LEARN</w:t>
      </w:r>
    </w:p>
    <w:p w14:paraId="6BD6BE60" w14:textId="77777777" w:rsidR="00D7683B" w:rsidRDefault="00D7683B" w:rsidP="00D7683B">
      <w:pPr>
        <w:pStyle w:val="p6"/>
      </w:pPr>
      <w:r>
        <w:t xml:space="preserve">That loop—not the UI and not any particular LLM—is </w:t>
      </w:r>
      <w:r>
        <w:rPr>
          <w:rStyle w:val="s1"/>
          <w:b/>
          <w:bCs/>
        </w:rPr>
        <w:t>Tom</w:t>
      </w:r>
      <w:r>
        <w:t>.</w:t>
      </w:r>
    </w:p>
    <w:p w14:paraId="31011C05" w14:textId="77777777" w:rsidR="00D7683B" w:rsidRDefault="00D7683B" w:rsidP="00D7683B">
      <w:pPr>
        <w:pStyle w:val="p6"/>
      </w:pPr>
    </w:p>
    <w:p w14:paraId="2083304C" w14:textId="77777777" w:rsidR="00D7683B" w:rsidRDefault="00D7683B" w:rsidP="00D7683B">
      <w:pPr>
        <w:pStyle w:val="p6"/>
      </w:pPr>
    </w:p>
    <w:p w14:paraId="752C751C" w14:textId="77777777" w:rsidR="00D7683B" w:rsidRDefault="00D7683B" w:rsidP="00D7683B">
      <w:pPr>
        <w:pStyle w:val="p6"/>
      </w:pPr>
    </w:p>
    <w:p w14:paraId="28525C91" w14:textId="77777777" w:rsidR="00D7683B" w:rsidRDefault="001578E9" w:rsidP="00D7683B">
      <w:r w:rsidRPr="001578E9">
        <w:rPr>
          <w:noProof/>
        </w:rPr>
        <w:pict w14:anchorId="177C62A6">
          <v:rect id="_x0000_i1057" style="width:0;height:1.5pt" o:hralign="center" o:hrstd="t" o:hr="t" fillcolor="#a0a0a0" stroked="f"/>
        </w:pict>
      </w:r>
    </w:p>
    <w:p w14:paraId="3B0F2AB0" w14:textId="77777777" w:rsidR="00D7683B" w:rsidRDefault="00D7683B" w:rsidP="00D7683B">
      <w:pPr>
        <w:pStyle w:val="Heading1"/>
        <w:rPr>
          <w:rStyle w:val="s1"/>
        </w:rPr>
      </w:pPr>
    </w:p>
    <w:p w14:paraId="7AB5EB88" w14:textId="671F6915" w:rsidR="00D7683B" w:rsidRDefault="00D7683B" w:rsidP="00D7683B">
      <w:pPr>
        <w:pStyle w:val="Heading1"/>
      </w:pPr>
      <w:r>
        <w:rPr>
          <w:rStyle w:val="s1"/>
        </w:rPr>
        <w:t>1. Experience Layer</w:t>
      </w:r>
    </w:p>
    <w:p w14:paraId="3019BDD6" w14:textId="77777777" w:rsidR="00D7683B" w:rsidRDefault="00D7683B" w:rsidP="00D7683B">
      <w:pPr>
        <w:pStyle w:val="p5"/>
      </w:pPr>
      <w:r>
        <w:t>Tom can expose the same Core through several surfaces.</w:t>
      </w:r>
    </w:p>
    <w:p w14:paraId="66949720" w14:textId="77777777" w:rsidR="00D7683B" w:rsidRDefault="00D7683B" w:rsidP="00D7683B">
      <w:pPr>
        <w:pStyle w:val="HTMLPreformatted"/>
        <w:rPr>
          <w:rStyle w:val="HTMLCode"/>
        </w:rPr>
      </w:pPr>
      <w:r>
        <w:rPr>
          <w:rStyle w:val="HTMLCode"/>
        </w:rPr>
        <w:t xml:space="preserve">                    TOM EXPERIENCE LAYER</w:t>
      </w:r>
    </w:p>
    <w:p w14:paraId="6D76A567" w14:textId="77777777" w:rsidR="00D7683B" w:rsidRDefault="00D7683B" w:rsidP="00D7683B">
      <w:pPr>
        <w:pStyle w:val="HTMLPreformatted"/>
        <w:rPr>
          <w:rStyle w:val="HTMLCode"/>
        </w:rPr>
      </w:pPr>
    </w:p>
    <w:p w14:paraId="7BB44724" w14:textId="77777777" w:rsidR="00D7683B" w:rsidRDefault="00D7683B" w:rsidP="00D7683B">
      <w:pPr>
        <w:pStyle w:val="HTMLPreformatted"/>
        <w:rPr>
          <w:rStyle w:val="HTMLCode"/>
        </w:rPr>
      </w:pPr>
      <w:r>
        <w:rPr>
          <w:rStyle w:val="HTMLCode"/>
        </w:rPr>
        <w:t xml:space="preserve"> ┌────────┬────────┬────────┬───────┬─────┬──────────┬────────┐</w:t>
      </w:r>
    </w:p>
    <w:p w14:paraId="4E1A317B" w14:textId="77777777" w:rsidR="00D7683B" w:rsidRDefault="00D7683B" w:rsidP="00D7683B">
      <w:pPr>
        <w:pStyle w:val="HTMLPreformatted"/>
        <w:rPr>
          <w:rStyle w:val="HTMLCode"/>
        </w:rPr>
      </w:pPr>
      <w:r>
        <w:rPr>
          <w:rStyle w:val="HTMLCode"/>
        </w:rPr>
        <w:t xml:space="preserve"> │Desktop │ Mobile │  Web   │ Voice │ IDE │ CLI/API  │ Remote │</w:t>
      </w:r>
    </w:p>
    <w:p w14:paraId="5DE909D5" w14:textId="77777777" w:rsidR="00D7683B" w:rsidRDefault="00D7683B" w:rsidP="00D7683B">
      <w:pPr>
        <w:pStyle w:val="HTMLPreformatted"/>
        <w:rPr>
          <w:rStyle w:val="HTMLCode"/>
        </w:rPr>
      </w:pPr>
      <w:r>
        <w:rPr>
          <w:rStyle w:val="HTMLCode"/>
        </w:rPr>
        <w:t xml:space="preserve"> └────────┴────────┴────────┴───────┴─────┴──────────┴────────┘</w:t>
      </w:r>
    </w:p>
    <w:p w14:paraId="502B1B87" w14:textId="77777777" w:rsidR="00D7683B" w:rsidRDefault="00D7683B" w:rsidP="00D7683B">
      <w:pPr>
        <w:pStyle w:val="HTMLPreformatted"/>
        <w:rPr>
          <w:rStyle w:val="HTMLCode"/>
        </w:rPr>
      </w:pPr>
      <w:r>
        <w:rPr>
          <w:rStyle w:val="HTMLCode"/>
        </w:rPr>
        <w:t xml:space="preserve">                              │</w:t>
      </w:r>
    </w:p>
    <w:p w14:paraId="20CBDA25" w14:textId="77777777" w:rsidR="00D7683B" w:rsidRDefault="00D7683B" w:rsidP="00D7683B">
      <w:pPr>
        <w:pStyle w:val="HTMLPreformatted"/>
      </w:pPr>
      <w:r>
        <w:rPr>
          <w:rStyle w:val="HTMLCode"/>
        </w:rPr>
        <w:t xml:space="preserve">                           TOM CORE</w:t>
      </w:r>
    </w:p>
    <w:p w14:paraId="477C7796" w14:textId="77777777" w:rsidR="00D7683B" w:rsidRDefault="00D7683B" w:rsidP="00D7683B">
      <w:pPr>
        <w:pStyle w:val="Heading3"/>
      </w:pPr>
      <w:r>
        <w:rPr>
          <w:rStyle w:val="s1"/>
        </w:rPr>
        <w:t>Desktop</w:t>
      </w:r>
    </w:p>
    <w:p w14:paraId="0D048D89" w14:textId="77777777" w:rsidR="00D7683B" w:rsidRDefault="00D7683B" w:rsidP="00D7683B">
      <w:pPr>
        <w:pStyle w:val="p1"/>
      </w:pPr>
      <w:r>
        <w:t>This is important to your original idea.</w:t>
      </w:r>
    </w:p>
    <w:p w14:paraId="02B684A9" w14:textId="77777777" w:rsidR="00D7683B" w:rsidRDefault="00D7683B" w:rsidP="00D7683B">
      <w:pPr>
        <w:pStyle w:val="p1"/>
      </w:pPr>
      <w:r>
        <w:t xml:space="preserve">Opening Tom should eventually feel closer to </w:t>
      </w:r>
      <w:r>
        <w:rPr>
          <w:rStyle w:val="s1"/>
          <w:b/>
          <w:bCs/>
        </w:rPr>
        <w:t>entering another work computer/desktop</w:t>
      </w:r>
      <w:r>
        <w:t>, not opening a website.</w:t>
      </w:r>
    </w:p>
    <w:p w14:paraId="2F0BEA3D" w14:textId="77777777" w:rsidR="00D7683B" w:rsidRDefault="00D7683B" w:rsidP="00D7683B">
      <w:pPr>
        <w:pStyle w:val="p1"/>
      </w:pPr>
      <w:r>
        <w:t>Each project becomes an isolated work environment.</w:t>
      </w:r>
    </w:p>
    <w:p w14:paraId="7725EB65" w14:textId="77777777" w:rsidR="00D7683B" w:rsidRDefault="00D7683B" w:rsidP="00D7683B">
      <w:pPr>
        <w:pStyle w:val="Heading3"/>
      </w:pPr>
      <w:r>
        <w:rPr>
          <w:rStyle w:val="s1"/>
        </w:rPr>
        <w:t>Mobile</w:t>
      </w:r>
    </w:p>
    <w:p w14:paraId="04C46C3E" w14:textId="77777777" w:rsidR="00D7683B" w:rsidRDefault="00D7683B" w:rsidP="00D7683B">
      <w:pPr>
        <w:pStyle w:val="p7"/>
        <w:rPr>
          <w:rStyle w:val="s2"/>
        </w:rPr>
      </w:pPr>
      <w:r>
        <w:t xml:space="preserve">Mobile becomes a </w:t>
      </w:r>
      <w:r>
        <w:rPr>
          <w:rStyle w:val="s1"/>
          <w:b/>
          <w:bCs/>
        </w:rPr>
        <w:t>command/control surface</w:t>
      </w:r>
      <w:r>
        <w:rPr>
          <w:rStyle w:val="s2"/>
        </w:rPr>
        <w:t>:</w:t>
      </w:r>
    </w:p>
    <w:p w14:paraId="7E79453C" w14:textId="77777777" w:rsidR="00D7683B" w:rsidRDefault="00D7683B" w:rsidP="00D7683B">
      <w:pPr>
        <w:numPr>
          <w:ilvl w:val="0"/>
          <w:numId w:val="10"/>
        </w:numPr>
        <w:spacing w:before="100" w:beforeAutospacing="1" w:afterAutospacing="1" w:line="240" w:lineRule="auto"/>
      </w:pPr>
      <w:r>
        <w:t>talk to Tom</w:t>
      </w:r>
    </w:p>
    <w:p w14:paraId="0D621047" w14:textId="77777777" w:rsidR="00D7683B" w:rsidRDefault="00D7683B" w:rsidP="00D7683B">
      <w:pPr>
        <w:numPr>
          <w:ilvl w:val="0"/>
          <w:numId w:val="10"/>
        </w:numPr>
        <w:spacing w:before="100" w:beforeAutospacing="1" w:afterAutospacing="1" w:line="240" w:lineRule="auto"/>
      </w:pPr>
      <w:r>
        <w:t>inspect work</w:t>
      </w:r>
    </w:p>
    <w:p w14:paraId="0617227A" w14:textId="77777777" w:rsidR="00D7683B" w:rsidRDefault="00D7683B" w:rsidP="00D7683B">
      <w:pPr>
        <w:numPr>
          <w:ilvl w:val="0"/>
          <w:numId w:val="10"/>
        </w:numPr>
        <w:spacing w:before="100" w:beforeAutospacing="1" w:afterAutospacing="1" w:line="240" w:lineRule="auto"/>
      </w:pPr>
      <w:r>
        <w:t>continue projects</w:t>
      </w:r>
    </w:p>
    <w:p w14:paraId="40925C04" w14:textId="77777777" w:rsidR="00D7683B" w:rsidRDefault="00D7683B" w:rsidP="00D7683B">
      <w:pPr>
        <w:numPr>
          <w:ilvl w:val="0"/>
          <w:numId w:val="10"/>
        </w:numPr>
        <w:spacing w:before="100" w:beforeAutospacing="1" w:afterAutospacing="1" w:line="240" w:lineRule="auto"/>
      </w:pPr>
      <w:r>
        <w:t>approve/reject actions</w:t>
      </w:r>
    </w:p>
    <w:p w14:paraId="49E0DA0C" w14:textId="77777777" w:rsidR="00D7683B" w:rsidRDefault="00D7683B" w:rsidP="00D7683B">
      <w:pPr>
        <w:numPr>
          <w:ilvl w:val="0"/>
          <w:numId w:val="10"/>
        </w:numPr>
        <w:spacing w:before="100" w:beforeAutospacing="1" w:afterAutospacing="1" w:line="240" w:lineRule="auto"/>
      </w:pPr>
      <w:r>
        <w:t>monitor agents</w:t>
      </w:r>
    </w:p>
    <w:p w14:paraId="5219DAF8" w14:textId="77777777" w:rsidR="00D7683B" w:rsidRDefault="00D7683B" w:rsidP="00D7683B">
      <w:pPr>
        <w:numPr>
          <w:ilvl w:val="0"/>
          <w:numId w:val="10"/>
        </w:numPr>
        <w:spacing w:before="100" w:beforeAutospacing="1" w:afterAutospacing="1" w:line="240" w:lineRule="auto"/>
      </w:pPr>
      <w:r>
        <w:t>review errors</w:t>
      </w:r>
    </w:p>
    <w:p w14:paraId="44F2496A" w14:textId="77777777" w:rsidR="00D7683B" w:rsidRDefault="00D7683B" w:rsidP="00D7683B">
      <w:pPr>
        <w:numPr>
          <w:ilvl w:val="0"/>
          <w:numId w:val="10"/>
        </w:numPr>
        <w:spacing w:before="100" w:beforeAutospacing="1" w:afterAutospacing="1" w:line="240" w:lineRule="auto"/>
      </w:pPr>
      <w:r>
        <w:t>access remote workspace</w:t>
      </w:r>
    </w:p>
    <w:p w14:paraId="1DF741E0" w14:textId="77777777" w:rsidR="00D7683B" w:rsidRDefault="00D7683B" w:rsidP="00D7683B">
      <w:pPr>
        <w:numPr>
          <w:ilvl w:val="0"/>
          <w:numId w:val="10"/>
        </w:numPr>
        <w:spacing w:before="100" w:beforeAutospacing="1" w:afterAutospacing="1" w:line="240" w:lineRule="auto"/>
      </w:pPr>
      <w:r>
        <w:t>intervene/take over</w:t>
      </w:r>
    </w:p>
    <w:p w14:paraId="31A6E41A" w14:textId="77777777" w:rsidR="00D7683B" w:rsidRDefault="00D7683B" w:rsidP="00D7683B">
      <w:pPr>
        <w:pStyle w:val="p1"/>
      </w:pPr>
      <w:r>
        <w:t>Our current Tailscale/Tom-Mobile experiment is an extremely early vertical slice of this layer.</w:t>
      </w:r>
    </w:p>
    <w:p w14:paraId="1A5D03A5" w14:textId="77777777" w:rsidR="00D7683B" w:rsidRDefault="00D7683B" w:rsidP="00D7683B">
      <w:pPr>
        <w:pStyle w:val="Heading3"/>
        <w:rPr>
          <w:rStyle w:val="s1"/>
        </w:rPr>
      </w:pPr>
    </w:p>
    <w:p w14:paraId="4EA11A30" w14:textId="77777777" w:rsidR="00D7683B" w:rsidRPr="00D7683B" w:rsidRDefault="00D7683B" w:rsidP="00D7683B">
      <w:pPr>
        <w:spacing w:after="0"/>
      </w:pPr>
    </w:p>
    <w:p w14:paraId="2027B9CC" w14:textId="77777777" w:rsidR="00D7683B" w:rsidRDefault="00D7683B" w:rsidP="00D7683B">
      <w:pPr>
        <w:pStyle w:val="Heading3"/>
        <w:rPr>
          <w:rStyle w:val="s1"/>
        </w:rPr>
      </w:pPr>
    </w:p>
    <w:p w14:paraId="01CD07ED" w14:textId="77777777" w:rsidR="00D7683B" w:rsidRDefault="00D7683B" w:rsidP="00D7683B">
      <w:pPr>
        <w:pStyle w:val="Heading3"/>
        <w:rPr>
          <w:rStyle w:val="s1"/>
        </w:rPr>
      </w:pPr>
    </w:p>
    <w:p w14:paraId="3115E2BC" w14:textId="77777777" w:rsidR="00D7683B" w:rsidRDefault="00D7683B" w:rsidP="00D7683B">
      <w:pPr>
        <w:pStyle w:val="Heading3"/>
        <w:rPr>
          <w:rStyle w:val="s1"/>
        </w:rPr>
      </w:pPr>
    </w:p>
    <w:p w14:paraId="6AFB87B8" w14:textId="77777777" w:rsidR="00D7683B" w:rsidRPr="00D7683B" w:rsidRDefault="00D7683B" w:rsidP="00D7683B"/>
    <w:p w14:paraId="6A8975FC" w14:textId="4E6F4CF6" w:rsidR="00D7683B" w:rsidRDefault="00D7683B" w:rsidP="00D7683B">
      <w:pPr>
        <w:pStyle w:val="Heading3"/>
        <w:spacing w:before="0" w:line="240" w:lineRule="auto"/>
      </w:pPr>
      <w:r>
        <w:rPr>
          <w:rStyle w:val="s1"/>
        </w:rPr>
        <w:lastRenderedPageBreak/>
        <w:t>Voice</w:t>
      </w:r>
    </w:p>
    <w:p w14:paraId="36803BC2" w14:textId="77777777" w:rsidR="00D7683B" w:rsidRDefault="00D7683B" w:rsidP="00D7683B">
      <w:pPr>
        <w:pStyle w:val="p5"/>
      </w:pPr>
      <w:r>
        <w:t>Your wake-word/voice-authentication work belongs here:</w:t>
      </w:r>
    </w:p>
    <w:p w14:paraId="70815AF0" w14:textId="77777777" w:rsidR="00D7683B" w:rsidRDefault="00D7683B" w:rsidP="00D7683B">
      <w:pPr>
        <w:pStyle w:val="HTMLPreformatted"/>
        <w:rPr>
          <w:rStyle w:val="HTMLCode"/>
        </w:rPr>
      </w:pPr>
      <w:r>
        <w:rPr>
          <w:rStyle w:val="HTMLCode"/>
        </w:rPr>
        <w:t>Wake → authenticate → identify user</w:t>
      </w:r>
    </w:p>
    <w:p w14:paraId="2D8AA4BF" w14:textId="77777777" w:rsidR="00D7683B" w:rsidRDefault="00D7683B" w:rsidP="00D7683B">
      <w:pPr>
        <w:pStyle w:val="HTMLPreformatted"/>
        <w:rPr>
          <w:rStyle w:val="HTMLCode"/>
        </w:rPr>
      </w:pPr>
      <w:r>
        <w:rPr>
          <w:rStyle w:val="HTMLCode"/>
        </w:rPr>
        <w:t xml:space="preserve">                 ↓</w:t>
      </w:r>
    </w:p>
    <w:p w14:paraId="3ADEFB18" w14:textId="77777777" w:rsidR="00D7683B" w:rsidRDefault="00D7683B" w:rsidP="00D7683B">
      <w:pPr>
        <w:pStyle w:val="HTMLPreformatted"/>
        <w:rPr>
          <w:rStyle w:val="HTMLCode"/>
        </w:rPr>
      </w:pPr>
      <w:r>
        <w:rPr>
          <w:rStyle w:val="HTMLCode"/>
        </w:rPr>
        <w:t xml:space="preserve">                Tom</w:t>
      </w:r>
    </w:p>
    <w:p w14:paraId="17539B0B" w14:textId="77777777" w:rsidR="00D7683B" w:rsidRDefault="00D7683B" w:rsidP="00D7683B">
      <w:pPr>
        <w:pStyle w:val="HTMLPreformatted"/>
        <w:rPr>
          <w:rStyle w:val="HTMLCode"/>
        </w:rPr>
      </w:pPr>
      <w:r>
        <w:rPr>
          <w:rStyle w:val="HTMLCode"/>
        </w:rPr>
        <w:t xml:space="preserve">                 ↓</w:t>
      </w:r>
    </w:p>
    <w:p w14:paraId="7D6FA7DE" w14:textId="77777777" w:rsidR="00D7683B" w:rsidRDefault="00D7683B" w:rsidP="00D7683B">
      <w:pPr>
        <w:pStyle w:val="HTMLPreformatted"/>
      </w:pPr>
      <w:r>
        <w:rPr>
          <w:rStyle w:val="HTMLCode"/>
        </w:rPr>
        <w:t xml:space="preserve">          conversational control</w:t>
      </w:r>
    </w:p>
    <w:p w14:paraId="3F87FCAA" w14:textId="77777777" w:rsidR="00D7683B" w:rsidRDefault="00D7683B" w:rsidP="00D7683B">
      <w:pPr>
        <w:pStyle w:val="Heading3"/>
      </w:pPr>
      <w:r>
        <w:rPr>
          <w:rStyle w:val="s1"/>
        </w:rPr>
        <w:t>IDE</w:t>
      </w:r>
    </w:p>
    <w:p w14:paraId="5EF4D9C0" w14:textId="77777777" w:rsidR="00D7683B" w:rsidRDefault="00D7683B" w:rsidP="00D7683B">
      <w:pPr>
        <w:pStyle w:val="p1"/>
      </w:pPr>
      <w:r>
        <w:t>VS Code/Codex doesn’t become Tom.</w:t>
      </w:r>
    </w:p>
    <w:p w14:paraId="72528C57" w14:textId="77777777" w:rsidR="00D7683B" w:rsidRDefault="00D7683B" w:rsidP="00D7683B">
      <w:pPr>
        <w:pStyle w:val="p6"/>
      </w:pPr>
      <w:r>
        <w:t xml:space="preserve">It becomes one execution surface available </w:t>
      </w:r>
      <w:r>
        <w:rPr>
          <w:rStyle w:val="s1"/>
          <w:b/>
          <w:bCs/>
        </w:rPr>
        <w:t>to Tom</w:t>
      </w:r>
      <w:r>
        <w:t>.</w:t>
      </w:r>
    </w:p>
    <w:p w14:paraId="63DECD87" w14:textId="77777777" w:rsidR="00D7683B" w:rsidRDefault="001578E9" w:rsidP="00D7683B">
      <w:pPr>
        <w:rPr>
          <w:rStyle w:val="s2"/>
        </w:rPr>
      </w:pPr>
      <w:r w:rsidRPr="001578E9">
        <w:rPr>
          <w:rStyle w:val="s2"/>
          <w:noProof/>
        </w:rPr>
        <w:pict w14:anchorId="3E5BA1F6">
          <v:rect id="_x0000_i1056" style="width:0;height:1.5pt" o:hralign="center" o:hrstd="t" o:hr="t" fillcolor="#a0a0a0" stroked="f"/>
        </w:pict>
      </w:r>
    </w:p>
    <w:p w14:paraId="757FB1D8" w14:textId="77777777" w:rsidR="00D7683B" w:rsidRDefault="00D7683B" w:rsidP="00D7683B">
      <w:pPr>
        <w:pStyle w:val="Heading1"/>
      </w:pPr>
      <w:r>
        <w:rPr>
          <w:rStyle w:val="s1"/>
        </w:rPr>
        <w:t>2. Identity, Tenant &amp; Workspace Layer</w:t>
      </w:r>
    </w:p>
    <w:p w14:paraId="3ED6AAB3" w14:textId="77777777" w:rsidR="00D7683B" w:rsidRDefault="00D7683B" w:rsidP="00D7683B">
      <w:pPr>
        <w:pStyle w:val="p5"/>
      </w:pPr>
      <w:r>
        <w:t>Before Tom reasons about anything:</w:t>
      </w:r>
    </w:p>
    <w:p w14:paraId="4C5F58D6" w14:textId="77777777" w:rsidR="00D7683B" w:rsidRDefault="00D7683B" w:rsidP="00D7683B">
      <w:pPr>
        <w:pStyle w:val="HTMLPreformatted"/>
        <w:rPr>
          <w:rStyle w:val="HTMLCode"/>
        </w:rPr>
      </w:pPr>
      <w:r>
        <w:rPr>
          <w:rStyle w:val="HTMLCode"/>
        </w:rPr>
        <w:t>USER</w:t>
      </w:r>
    </w:p>
    <w:p w14:paraId="00DFF259" w14:textId="77777777" w:rsidR="00D7683B" w:rsidRDefault="00D7683B" w:rsidP="00D7683B">
      <w:pPr>
        <w:pStyle w:val="HTMLPreformatted"/>
        <w:rPr>
          <w:rStyle w:val="HTMLCode"/>
        </w:rPr>
      </w:pPr>
      <w:r>
        <w:rPr>
          <w:rStyle w:val="HTMLCode"/>
        </w:rPr>
        <w:t xml:space="preserve"> ↓</w:t>
      </w:r>
    </w:p>
    <w:p w14:paraId="2A60E353" w14:textId="77777777" w:rsidR="00D7683B" w:rsidRDefault="00D7683B" w:rsidP="00D7683B">
      <w:pPr>
        <w:pStyle w:val="HTMLPreformatted"/>
        <w:rPr>
          <w:rStyle w:val="HTMLCode"/>
        </w:rPr>
      </w:pPr>
      <w:r>
        <w:rPr>
          <w:rStyle w:val="HTMLCode"/>
        </w:rPr>
        <w:t>IDENTITY</w:t>
      </w:r>
    </w:p>
    <w:p w14:paraId="61FDBA52" w14:textId="77777777" w:rsidR="00D7683B" w:rsidRDefault="00D7683B" w:rsidP="00D7683B">
      <w:pPr>
        <w:pStyle w:val="HTMLPreformatted"/>
        <w:rPr>
          <w:rStyle w:val="HTMLCode"/>
        </w:rPr>
      </w:pPr>
      <w:r>
        <w:rPr>
          <w:rStyle w:val="HTMLCode"/>
        </w:rPr>
        <w:t xml:space="preserve"> ↓</w:t>
      </w:r>
    </w:p>
    <w:p w14:paraId="5DE1D8F5" w14:textId="77777777" w:rsidR="00D7683B" w:rsidRDefault="00D7683B" w:rsidP="00D7683B">
      <w:pPr>
        <w:pStyle w:val="HTMLPreformatted"/>
        <w:rPr>
          <w:rStyle w:val="HTMLCode"/>
        </w:rPr>
      </w:pPr>
      <w:r>
        <w:rPr>
          <w:rStyle w:val="HTMLCode"/>
        </w:rPr>
        <w:t>ORGANIZATION</w:t>
      </w:r>
    </w:p>
    <w:p w14:paraId="3C4D0639" w14:textId="77777777" w:rsidR="00D7683B" w:rsidRDefault="00D7683B" w:rsidP="00D7683B">
      <w:pPr>
        <w:pStyle w:val="HTMLPreformatted"/>
        <w:rPr>
          <w:rStyle w:val="HTMLCode"/>
        </w:rPr>
      </w:pPr>
      <w:r>
        <w:rPr>
          <w:rStyle w:val="HTMLCode"/>
        </w:rPr>
        <w:t xml:space="preserve"> ↓</w:t>
      </w:r>
    </w:p>
    <w:p w14:paraId="71F47CAA" w14:textId="77777777" w:rsidR="00D7683B" w:rsidRDefault="00D7683B" w:rsidP="00D7683B">
      <w:pPr>
        <w:pStyle w:val="HTMLPreformatted"/>
        <w:rPr>
          <w:rStyle w:val="HTMLCode"/>
        </w:rPr>
      </w:pPr>
      <w:r>
        <w:rPr>
          <w:rStyle w:val="HTMLCode"/>
        </w:rPr>
        <w:t>WORKSPACE</w:t>
      </w:r>
    </w:p>
    <w:p w14:paraId="4B5F7C4B" w14:textId="77777777" w:rsidR="00D7683B" w:rsidRDefault="00D7683B" w:rsidP="00D7683B">
      <w:pPr>
        <w:pStyle w:val="HTMLPreformatted"/>
        <w:rPr>
          <w:rStyle w:val="HTMLCode"/>
        </w:rPr>
      </w:pPr>
      <w:r>
        <w:rPr>
          <w:rStyle w:val="HTMLCode"/>
        </w:rPr>
        <w:t xml:space="preserve"> ↓</w:t>
      </w:r>
    </w:p>
    <w:p w14:paraId="293030B9" w14:textId="77777777" w:rsidR="00D7683B" w:rsidRDefault="00D7683B" w:rsidP="00D7683B">
      <w:pPr>
        <w:pStyle w:val="HTMLPreformatted"/>
        <w:rPr>
          <w:rStyle w:val="HTMLCode"/>
        </w:rPr>
      </w:pPr>
      <w:r>
        <w:rPr>
          <w:rStyle w:val="HTMLCode"/>
        </w:rPr>
        <w:t>PROJECT</w:t>
      </w:r>
    </w:p>
    <w:p w14:paraId="38C9FD21" w14:textId="77777777" w:rsidR="00D7683B" w:rsidRDefault="00D7683B" w:rsidP="00D7683B">
      <w:pPr>
        <w:pStyle w:val="HTMLPreformatted"/>
        <w:rPr>
          <w:rStyle w:val="HTMLCode"/>
        </w:rPr>
      </w:pPr>
      <w:r>
        <w:rPr>
          <w:rStyle w:val="HTMLCode"/>
        </w:rPr>
        <w:t xml:space="preserve"> ↓</w:t>
      </w:r>
    </w:p>
    <w:p w14:paraId="38009F40" w14:textId="77777777" w:rsidR="00D7683B" w:rsidRDefault="00D7683B" w:rsidP="00D7683B">
      <w:pPr>
        <w:pStyle w:val="HTMLPreformatted"/>
      </w:pPr>
      <w:r>
        <w:rPr>
          <w:rStyle w:val="HTMLCode"/>
        </w:rPr>
        <w:t>SESSION</w:t>
      </w:r>
    </w:p>
    <w:p w14:paraId="0AEA1FF0" w14:textId="77777777" w:rsidR="00D7683B" w:rsidRDefault="00D7683B" w:rsidP="00D7683B">
      <w:pPr>
        <w:pStyle w:val="p5"/>
      </w:pPr>
      <w:r>
        <w:t>A Tom workspace contains much more than files.</w:t>
      </w:r>
    </w:p>
    <w:p w14:paraId="52D7EAD1" w14:textId="77777777" w:rsidR="00D7683B" w:rsidRDefault="00D7683B" w:rsidP="00D7683B">
      <w:pPr>
        <w:pStyle w:val="HTMLPreformatted"/>
        <w:rPr>
          <w:rStyle w:val="HTMLCode"/>
        </w:rPr>
      </w:pPr>
      <w:r>
        <w:rPr>
          <w:rStyle w:val="HTMLCode"/>
        </w:rPr>
        <w:t>DROP WORKSPACE</w:t>
      </w:r>
    </w:p>
    <w:p w14:paraId="40582958" w14:textId="77777777" w:rsidR="00D7683B" w:rsidRDefault="00D7683B" w:rsidP="00D7683B">
      <w:pPr>
        <w:pStyle w:val="HTMLPreformatted"/>
        <w:rPr>
          <w:rStyle w:val="HTMLCode"/>
        </w:rPr>
      </w:pPr>
      <w:r>
        <w:rPr>
          <w:rStyle w:val="HTMLCode"/>
        </w:rPr>
        <w:t>│</w:t>
      </w:r>
    </w:p>
    <w:p w14:paraId="1136F182" w14:textId="77777777" w:rsidR="00D7683B" w:rsidRDefault="00D7683B" w:rsidP="00D7683B">
      <w:pPr>
        <w:pStyle w:val="HTMLPreformatted"/>
        <w:rPr>
          <w:rStyle w:val="HTMLCode"/>
        </w:rPr>
      </w:pPr>
      <w:r>
        <w:rPr>
          <w:rStyle w:val="HTMLCode"/>
        </w:rPr>
        <w:t>├── Users</w:t>
      </w:r>
    </w:p>
    <w:p w14:paraId="03DBC838" w14:textId="77777777" w:rsidR="00D7683B" w:rsidRDefault="00D7683B" w:rsidP="00D7683B">
      <w:pPr>
        <w:pStyle w:val="HTMLPreformatted"/>
        <w:rPr>
          <w:rStyle w:val="HTMLCode"/>
        </w:rPr>
      </w:pPr>
      <w:r>
        <w:rPr>
          <w:rStyle w:val="HTMLCode"/>
        </w:rPr>
        <w:t>├── Projects</w:t>
      </w:r>
    </w:p>
    <w:p w14:paraId="219CC478" w14:textId="77777777" w:rsidR="00D7683B" w:rsidRDefault="00D7683B" w:rsidP="00D7683B">
      <w:pPr>
        <w:pStyle w:val="HTMLPreformatted"/>
        <w:rPr>
          <w:rStyle w:val="HTMLCode"/>
        </w:rPr>
      </w:pPr>
      <w:r>
        <w:rPr>
          <w:rStyle w:val="HTMLCode"/>
        </w:rPr>
        <w:t>├── Files</w:t>
      </w:r>
    </w:p>
    <w:p w14:paraId="1629E4F2" w14:textId="77777777" w:rsidR="00D7683B" w:rsidRDefault="00D7683B" w:rsidP="00D7683B">
      <w:pPr>
        <w:pStyle w:val="HTMLPreformatted"/>
        <w:rPr>
          <w:rStyle w:val="HTMLCode"/>
        </w:rPr>
      </w:pPr>
      <w:r>
        <w:rPr>
          <w:rStyle w:val="HTMLCode"/>
        </w:rPr>
        <w:t>├── Repositories</w:t>
      </w:r>
    </w:p>
    <w:p w14:paraId="6040D7FA" w14:textId="77777777" w:rsidR="00D7683B" w:rsidRDefault="00D7683B" w:rsidP="00D7683B">
      <w:pPr>
        <w:pStyle w:val="HTMLPreformatted"/>
        <w:rPr>
          <w:rStyle w:val="HTMLCode"/>
        </w:rPr>
      </w:pPr>
      <w:r>
        <w:rPr>
          <w:rStyle w:val="HTMLCode"/>
        </w:rPr>
        <w:t>├── Applications</w:t>
      </w:r>
    </w:p>
    <w:p w14:paraId="32AA7746" w14:textId="77777777" w:rsidR="00D7683B" w:rsidRDefault="00D7683B" w:rsidP="00D7683B">
      <w:pPr>
        <w:pStyle w:val="HTMLPreformatted"/>
        <w:rPr>
          <w:rStyle w:val="HTMLCode"/>
        </w:rPr>
      </w:pPr>
      <w:r>
        <w:rPr>
          <w:rStyle w:val="HTMLCode"/>
        </w:rPr>
        <w:t>├── Agents</w:t>
      </w:r>
    </w:p>
    <w:p w14:paraId="50AE9005" w14:textId="77777777" w:rsidR="00D7683B" w:rsidRDefault="00D7683B" w:rsidP="00D7683B">
      <w:pPr>
        <w:pStyle w:val="HTMLPreformatted"/>
        <w:rPr>
          <w:rStyle w:val="HTMLCode"/>
        </w:rPr>
      </w:pPr>
      <w:r>
        <w:rPr>
          <w:rStyle w:val="HTMLCode"/>
        </w:rPr>
        <w:t>├── Models</w:t>
      </w:r>
    </w:p>
    <w:p w14:paraId="53D7F69E" w14:textId="77777777" w:rsidR="00D7683B" w:rsidRDefault="00D7683B" w:rsidP="00D7683B">
      <w:pPr>
        <w:pStyle w:val="HTMLPreformatted"/>
        <w:rPr>
          <w:rStyle w:val="HTMLCode"/>
        </w:rPr>
      </w:pPr>
      <w:r>
        <w:rPr>
          <w:rStyle w:val="HTMLCode"/>
        </w:rPr>
        <w:t>├── Databases</w:t>
      </w:r>
    </w:p>
    <w:p w14:paraId="1F1CED55" w14:textId="77777777" w:rsidR="00D7683B" w:rsidRDefault="00D7683B" w:rsidP="00D7683B">
      <w:pPr>
        <w:pStyle w:val="HTMLPreformatted"/>
        <w:rPr>
          <w:rStyle w:val="HTMLCode"/>
        </w:rPr>
      </w:pPr>
      <w:r>
        <w:rPr>
          <w:rStyle w:val="HTMLCode"/>
        </w:rPr>
        <w:t>├── Cloud resources</w:t>
      </w:r>
    </w:p>
    <w:p w14:paraId="33C998DE" w14:textId="77777777" w:rsidR="00D7683B" w:rsidRDefault="00D7683B" w:rsidP="00D7683B">
      <w:pPr>
        <w:pStyle w:val="HTMLPreformatted"/>
        <w:rPr>
          <w:rStyle w:val="HTMLCode"/>
        </w:rPr>
      </w:pPr>
      <w:r>
        <w:rPr>
          <w:rStyle w:val="HTMLCode"/>
        </w:rPr>
        <w:t>├── Credentials</w:t>
      </w:r>
    </w:p>
    <w:p w14:paraId="57FA3EF5" w14:textId="77777777" w:rsidR="00D7683B" w:rsidRDefault="00D7683B" w:rsidP="00D7683B">
      <w:pPr>
        <w:pStyle w:val="HTMLPreformatted"/>
        <w:rPr>
          <w:rStyle w:val="HTMLCode"/>
        </w:rPr>
      </w:pPr>
      <w:r>
        <w:rPr>
          <w:rStyle w:val="HTMLCode"/>
        </w:rPr>
        <w:t>├── Knowledge</w:t>
      </w:r>
    </w:p>
    <w:p w14:paraId="364E33B1" w14:textId="77777777" w:rsidR="00D7683B" w:rsidRDefault="00D7683B" w:rsidP="00D7683B">
      <w:pPr>
        <w:pStyle w:val="HTMLPreformatted"/>
        <w:rPr>
          <w:rStyle w:val="HTMLCode"/>
        </w:rPr>
      </w:pPr>
      <w:r>
        <w:rPr>
          <w:rStyle w:val="HTMLCode"/>
        </w:rPr>
        <w:t>├── Tasks</w:t>
      </w:r>
    </w:p>
    <w:p w14:paraId="7121DC59" w14:textId="77777777" w:rsidR="00D7683B" w:rsidRDefault="00D7683B" w:rsidP="00D7683B">
      <w:pPr>
        <w:pStyle w:val="HTMLPreformatted"/>
        <w:rPr>
          <w:rStyle w:val="HTMLCode"/>
        </w:rPr>
      </w:pPr>
      <w:r>
        <w:rPr>
          <w:rStyle w:val="HTMLCode"/>
        </w:rPr>
        <w:t>├── Workflows</w:t>
      </w:r>
    </w:p>
    <w:p w14:paraId="3B0F3460" w14:textId="77777777" w:rsidR="00D7683B" w:rsidRDefault="00D7683B" w:rsidP="00D7683B">
      <w:pPr>
        <w:pStyle w:val="HTMLPreformatted"/>
        <w:rPr>
          <w:rStyle w:val="HTMLCode"/>
        </w:rPr>
      </w:pPr>
      <w:r>
        <w:rPr>
          <w:rStyle w:val="HTMLCode"/>
        </w:rPr>
        <w:t>├── Policies</w:t>
      </w:r>
    </w:p>
    <w:p w14:paraId="51590BE2" w14:textId="77777777" w:rsidR="00D7683B" w:rsidRDefault="00D7683B" w:rsidP="00D7683B">
      <w:pPr>
        <w:pStyle w:val="HTMLPreformatted"/>
        <w:rPr>
          <w:rStyle w:val="HTMLCode"/>
        </w:rPr>
      </w:pPr>
      <w:r>
        <w:rPr>
          <w:rStyle w:val="HTMLCode"/>
        </w:rPr>
        <w:t>├── Approvals</w:t>
      </w:r>
    </w:p>
    <w:p w14:paraId="6029C21A" w14:textId="77777777" w:rsidR="00D7683B" w:rsidRDefault="00D7683B" w:rsidP="00D7683B">
      <w:pPr>
        <w:pStyle w:val="HTMLPreformatted"/>
        <w:rPr>
          <w:rStyle w:val="HTMLCode"/>
        </w:rPr>
      </w:pPr>
      <w:r>
        <w:rPr>
          <w:rStyle w:val="HTMLCode"/>
        </w:rPr>
        <w:t>├── Runtime state</w:t>
      </w:r>
    </w:p>
    <w:p w14:paraId="3D0859F4" w14:textId="77777777" w:rsidR="00D7683B" w:rsidRDefault="00D7683B" w:rsidP="00D7683B">
      <w:pPr>
        <w:pStyle w:val="HTMLPreformatted"/>
        <w:rPr>
          <w:rStyle w:val="HTMLCode"/>
        </w:rPr>
      </w:pPr>
      <w:r>
        <w:rPr>
          <w:rStyle w:val="HTMLCode"/>
        </w:rPr>
        <w:t>├── Audit history</w:t>
      </w:r>
    </w:p>
    <w:p w14:paraId="046FBECF" w14:textId="77777777" w:rsidR="00D7683B" w:rsidRDefault="00D7683B" w:rsidP="00D7683B">
      <w:pPr>
        <w:pStyle w:val="HTMLPreformatted"/>
        <w:rPr>
          <w:rStyle w:val="HTMLCode"/>
        </w:rPr>
      </w:pPr>
      <w:r>
        <w:rPr>
          <w:rStyle w:val="HTMLCode"/>
        </w:rPr>
        <w:lastRenderedPageBreak/>
        <w:t>├── Cost / usage</w:t>
      </w:r>
    </w:p>
    <w:p w14:paraId="4DF7C485" w14:textId="77777777" w:rsidR="00D7683B" w:rsidRDefault="00D7683B" w:rsidP="00D7683B">
      <w:pPr>
        <w:pStyle w:val="HTMLPreformatted"/>
      </w:pPr>
      <w:r>
        <w:rPr>
          <w:rStyle w:val="HTMLCode"/>
        </w:rPr>
        <w:t>└── Memory</w:t>
      </w:r>
    </w:p>
    <w:p w14:paraId="353AFA6F" w14:textId="77777777" w:rsidR="00D7683B" w:rsidRDefault="00D7683B" w:rsidP="00D7683B">
      <w:pPr>
        <w:pStyle w:val="p1"/>
      </w:pPr>
      <w:r>
        <w:t>This creates your concept:</w:t>
      </w:r>
    </w:p>
    <w:p w14:paraId="32A63F2E" w14:textId="77777777" w:rsidR="00D7683B" w:rsidRDefault="00D7683B" w:rsidP="00D7683B">
      <w:pPr>
        <w:pStyle w:val="p8"/>
      </w:pPr>
      <w:r>
        <w:rPr>
          <w:b/>
          <w:bCs/>
        </w:rPr>
        <w:t>One Tom, many isolated worlds.</w:t>
      </w:r>
    </w:p>
    <w:p w14:paraId="2ED28CCC" w14:textId="77777777" w:rsidR="00D7683B" w:rsidRDefault="00D7683B" w:rsidP="00D7683B">
      <w:pPr>
        <w:pStyle w:val="p6"/>
      </w:pPr>
      <w:r>
        <w:t>DROP context should not leak into an enterprise customer’s workspace.</w:t>
      </w:r>
    </w:p>
    <w:p w14:paraId="5E7033B7" w14:textId="77777777" w:rsidR="00D7683B" w:rsidRDefault="001578E9" w:rsidP="00D7683B">
      <w:pPr>
        <w:rPr>
          <w:rStyle w:val="s2"/>
        </w:rPr>
      </w:pPr>
      <w:r>
        <w:rPr>
          <w:rStyle w:val="s2"/>
          <w:noProof/>
        </w:rPr>
        <w:pict w14:anchorId="701EE630">
          <v:rect id="_x0000_i1055" style="width:0;height:1.5pt" o:hralign="center" o:hrstd="t" o:hr="t" fillcolor="#a0a0a0" stroked="f"/>
        </w:pict>
      </w:r>
    </w:p>
    <w:p w14:paraId="117CE9DF" w14:textId="77777777" w:rsidR="00D7683B" w:rsidRDefault="00D7683B" w:rsidP="00D7683B">
      <w:pPr>
        <w:pStyle w:val="Heading1"/>
      </w:pPr>
      <w:r>
        <w:rPr>
          <w:rStyle w:val="s1"/>
        </w:rPr>
        <w:t>3. TOM CORE SUPERVISOR</w:t>
      </w:r>
    </w:p>
    <w:p w14:paraId="0024C331" w14:textId="77777777" w:rsidR="00D7683B" w:rsidRDefault="00D7683B" w:rsidP="00D7683B">
      <w:pPr>
        <w:pStyle w:val="p5"/>
      </w:pPr>
      <w:r>
        <w:t>This is the heart.</w:t>
      </w:r>
    </w:p>
    <w:p w14:paraId="1D60E49A" w14:textId="77777777" w:rsidR="00D7683B" w:rsidRDefault="00D7683B" w:rsidP="00D7683B">
      <w:pPr>
        <w:pStyle w:val="HTMLPreformatted"/>
        <w:rPr>
          <w:rStyle w:val="HTMLCode"/>
        </w:rPr>
      </w:pPr>
      <w:r>
        <w:rPr>
          <w:rStyle w:val="HTMLCode"/>
        </w:rPr>
        <w:t>╔═══════════════════════════════════════════════════════════╗</w:t>
      </w:r>
    </w:p>
    <w:p w14:paraId="292EAB75" w14:textId="77777777" w:rsidR="00D7683B" w:rsidRDefault="00D7683B" w:rsidP="00D7683B">
      <w:pPr>
        <w:pStyle w:val="HTMLPreformatted"/>
        <w:rPr>
          <w:rStyle w:val="HTMLCode"/>
        </w:rPr>
      </w:pPr>
      <w:r>
        <w:rPr>
          <w:rStyle w:val="HTMLCode"/>
        </w:rPr>
        <w:t>║                    TOM CORE SUPERVISOR                    ║</w:t>
      </w:r>
    </w:p>
    <w:p w14:paraId="7E74829D" w14:textId="77777777" w:rsidR="00D7683B" w:rsidRDefault="00D7683B" w:rsidP="00D7683B">
      <w:pPr>
        <w:pStyle w:val="HTMLPreformatted"/>
        <w:rPr>
          <w:rStyle w:val="HTMLCode"/>
        </w:rPr>
      </w:pPr>
      <w:r>
        <w:rPr>
          <w:rStyle w:val="HTMLCode"/>
        </w:rPr>
        <w:t>║                                                           ║</w:t>
      </w:r>
    </w:p>
    <w:p w14:paraId="56C3BC71" w14:textId="77777777" w:rsidR="00D7683B" w:rsidRDefault="00D7683B" w:rsidP="00D7683B">
      <w:pPr>
        <w:pStyle w:val="HTMLPreformatted"/>
        <w:rPr>
          <w:rStyle w:val="HTMLCode"/>
        </w:rPr>
      </w:pPr>
      <w:r>
        <w:rPr>
          <w:rStyle w:val="HTMLCode"/>
        </w:rPr>
        <w:t>║  Intent Engine                                            ║</w:t>
      </w:r>
    </w:p>
    <w:p w14:paraId="2E211B2F" w14:textId="77777777" w:rsidR="00D7683B" w:rsidRDefault="00D7683B" w:rsidP="00D7683B">
      <w:pPr>
        <w:pStyle w:val="HTMLPreformatted"/>
        <w:rPr>
          <w:rStyle w:val="HTMLCode"/>
        </w:rPr>
      </w:pPr>
      <w:r>
        <w:rPr>
          <w:rStyle w:val="HTMLCode"/>
        </w:rPr>
        <w:t>║  Context Engine                                           ║</w:t>
      </w:r>
    </w:p>
    <w:p w14:paraId="471CB5A3" w14:textId="77777777" w:rsidR="00D7683B" w:rsidRDefault="00D7683B" w:rsidP="00D7683B">
      <w:pPr>
        <w:pStyle w:val="HTMLPreformatted"/>
        <w:rPr>
          <w:rStyle w:val="HTMLCode"/>
        </w:rPr>
      </w:pPr>
      <w:r>
        <w:rPr>
          <w:rStyle w:val="HTMLCode"/>
        </w:rPr>
        <w:t>║  Reasoning Engine                                         ║</w:t>
      </w:r>
    </w:p>
    <w:p w14:paraId="337106B5" w14:textId="77777777" w:rsidR="00D7683B" w:rsidRDefault="00D7683B" w:rsidP="00D7683B">
      <w:pPr>
        <w:pStyle w:val="HTMLPreformatted"/>
        <w:rPr>
          <w:rStyle w:val="HTMLCode"/>
        </w:rPr>
      </w:pPr>
      <w:r>
        <w:rPr>
          <w:rStyle w:val="HTMLCode"/>
        </w:rPr>
        <w:t>║  Planner                                                  ║</w:t>
      </w:r>
    </w:p>
    <w:p w14:paraId="121B1517" w14:textId="77777777" w:rsidR="00D7683B" w:rsidRDefault="00D7683B" w:rsidP="00D7683B">
      <w:pPr>
        <w:pStyle w:val="HTMLPreformatted"/>
        <w:rPr>
          <w:rStyle w:val="HTMLCode"/>
        </w:rPr>
      </w:pPr>
      <w:r>
        <w:rPr>
          <w:rStyle w:val="HTMLCode"/>
        </w:rPr>
        <w:t>║  Task-Graph Engine                                        ║</w:t>
      </w:r>
    </w:p>
    <w:p w14:paraId="3404C3D6" w14:textId="77777777" w:rsidR="00D7683B" w:rsidRDefault="00D7683B" w:rsidP="00D7683B">
      <w:pPr>
        <w:pStyle w:val="HTMLPreformatted"/>
        <w:rPr>
          <w:rStyle w:val="HTMLCode"/>
        </w:rPr>
      </w:pPr>
      <w:r>
        <w:rPr>
          <w:rStyle w:val="HTMLCode"/>
        </w:rPr>
        <w:t>║  Orchestrator                                             ║</w:t>
      </w:r>
    </w:p>
    <w:p w14:paraId="35D9B03A" w14:textId="77777777" w:rsidR="00D7683B" w:rsidRDefault="00D7683B" w:rsidP="00D7683B">
      <w:pPr>
        <w:pStyle w:val="HTMLPreformatted"/>
        <w:rPr>
          <w:rStyle w:val="HTMLCode"/>
        </w:rPr>
      </w:pPr>
      <w:r>
        <w:rPr>
          <w:rStyle w:val="HTMLCode"/>
        </w:rPr>
        <w:t>║  Agent Manager                                            ║</w:t>
      </w:r>
    </w:p>
    <w:p w14:paraId="7B4A5F7B" w14:textId="77777777" w:rsidR="00D7683B" w:rsidRDefault="00D7683B" w:rsidP="00D7683B">
      <w:pPr>
        <w:pStyle w:val="HTMLPreformatted"/>
        <w:rPr>
          <w:rStyle w:val="HTMLCode"/>
        </w:rPr>
      </w:pPr>
      <w:r>
        <w:rPr>
          <w:rStyle w:val="HTMLCode"/>
        </w:rPr>
        <w:t>║  Workflow Engine                                          ║</w:t>
      </w:r>
    </w:p>
    <w:p w14:paraId="6F3DFDA6" w14:textId="77777777" w:rsidR="00D7683B" w:rsidRDefault="00D7683B" w:rsidP="00D7683B">
      <w:pPr>
        <w:pStyle w:val="HTMLPreformatted"/>
        <w:rPr>
          <w:rStyle w:val="HTMLCode"/>
        </w:rPr>
      </w:pPr>
      <w:r>
        <w:rPr>
          <w:rStyle w:val="HTMLCode"/>
        </w:rPr>
        <w:t>║  Model Router                                             ║</w:t>
      </w:r>
    </w:p>
    <w:p w14:paraId="3838AED5" w14:textId="77777777" w:rsidR="00D7683B" w:rsidRDefault="00D7683B" w:rsidP="00D7683B">
      <w:pPr>
        <w:pStyle w:val="HTMLPreformatted"/>
        <w:rPr>
          <w:rStyle w:val="HTMLCode"/>
        </w:rPr>
      </w:pPr>
      <w:r>
        <w:rPr>
          <w:rStyle w:val="HTMLCode"/>
        </w:rPr>
        <w:t>║  Tool Router                                              ║</w:t>
      </w:r>
    </w:p>
    <w:p w14:paraId="71980003" w14:textId="77777777" w:rsidR="00D7683B" w:rsidRDefault="00D7683B" w:rsidP="00D7683B">
      <w:pPr>
        <w:pStyle w:val="HTMLPreformatted"/>
        <w:rPr>
          <w:rStyle w:val="HTMLCode"/>
        </w:rPr>
      </w:pPr>
      <w:r>
        <w:rPr>
          <w:rStyle w:val="HTMLCode"/>
        </w:rPr>
        <w:t>║  Policy Engine                                            ║</w:t>
      </w:r>
    </w:p>
    <w:p w14:paraId="6F455CBC" w14:textId="77777777" w:rsidR="00D7683B" w:rsidRDefault="00D7683B" w:rsidP="00D7683B">
      <w:pPr>
        <w:pStyle w:val="HTMLPreformatted"/>
        <w:rPr>
          <w:rStyle w:val="HTMLCode"/>
        </w:rPr>
      </w:pPr>
      <w:r>
        <w:rPr>
          <w:rStyle w:val="HTMLCode"/>
        </w:rPr>
        <w:t>║  State Manager                                            ║</w:t>
      </w:r>
    </w:p>
    <w:p w14:paraId="53039CD8" w14:textId="77777777" w:rsidR="00D7683B" w:rsidRDefault="00D7683B" w:rsidP="00D7683B">
      <w:pPr>
        <w:pStyle w:val="HTMLPreformatted"/>
        <w:rPr>
          <w:rStyle w:val="HTMLCode"/>
        </w:rPr>
      </w:pPr>
      <w:r>
        <w:rPr>
          <w:rStyle w:val="HTMLCode"/>
        </w:rPr>
        <w:t>║  Verification Engine                                      ║</w:t>
      </w:r>
    </w:p>
    <w:p w14:paraId="4CA4F0BF" w14:textId="77777777" w:rsidR="00D7683B" w:rsidRDefault="00D7683B" w:rsidP="00D7683B">
      <w:pPr>
        <w:pStyle w:val="HTMLPreformatted"/>
        <w:rPr>
          <w:rStyle w:val="HTMLCode"/>
        </w:rPr>
      </w:pPr>
      <w:r>
        <w:rPr>
          <w:rStyle w:val="HTMLCode"/>
        </w:rPr>
        <w:t>║  Recovery Engine                                          ║</w:t>
      </w:r>
    </w:p>
    <w:p w14:paraId="6EB4A6E7" w14:textId="77777777" w:rsidR="00D7683B" w:rsidRDefault="00D7683B" w:rsidP="00D7683B">
      <w:pPr>
        <w:pStyle w:val="HTMLPreformatted"/>
        <w:rPr>
          <w:rStyle w:val="HTMLCode"/>
        </w:rPr>
      </w:pPr>
      <w:r>
        <w:rPr>
          <w:rStyle w:val="HTMLCode"/>
        </w:rPr>
        <w:t>║  Learning/Evaluation Engine                               ║</w:t>
      </w:r>
    </w:p>
    <w:p w14:paraId="2373CBC1" w14:textId="77777777" w:rsidR="00D7683B" w:rsidRDefault="00D7683B" w:rsidP="00D7683B">
      <w:pPr>
        <w:pStyle w:val="HTMLPreformatted"/>
      </w:pPr>
      <w:r>
        <w:rPr>
          <w:rStyle w:val="HTMLCode"/>
        </w:rPr>
        <w:t>╚═══════════════════════════════════════════════════════════╝</w:t>
      </w:r>
    </w:p>
    <w:p w14:paraId="2C5C6AE1" w14:textId="77777777" w:rsidR="00D7683B" w:rsidRDefault="00D7683B" w:rsidP="00D7683B">
      <w:pPr>
        <w:pStyle w:val="p1"/>
      </w:pPr>
      <w:r>
        <w:t xml:space="preserve">The </w:t>
      </w:r>
      <w:r>
        <w:rPr>
          <w:rStyle w:val="s1"/>
          <w:b/>
          <w:bCs/>
        </w:rPr>
        <w:t>Supervisor</w:t>
      </w:r>
      <w:r>
        <w:t xml:space="preserve"> remains responsible for the objective while subordinate agents perform work.</w:t>
      </w:r>
    </w:p>
    <w:p w14:paraId="707D0351" w14:textId="77777777" w:rsidR="00D7683B" w:rsidRDefault="00D7683B" w:rsidP="00D7683B">
      <w:pPr>
        <w:pStyle w:val="p6"/>
      </w:pPr>
      <w:r>
        <w:t>That’s an important distinction.</w:t>
      </w:r>
    </w:p>
    <w:p w14:paraId="06F52281" w14:textId="77777777" w:rsidR="00D7683B" w:rsidRDefault="001578E9" w:rsidP="00D7683B">
      <w:pPr>
        <w:rPr>
          <w:rStyle w:val="s2"/>
        </w:rPr>
      </w:pPr>
      <w:r>
        <w:rPr>
          <w:rStyle w:val="s2"/>
          <w:noProof/>
        </w:rPr>
        <w:pict w14:anchorId="55F10053">
          <v:rect id="_x0000_i1054" style="width:0;height:1.5pt" o:hralign="center" o:hrstd="t" o:hr="t" fillcolor="#a0a0a0" stroked="f"/>
        </w:pict>
      </w:r>
    </w:p>
    <w:p w14:paraId="05396DE2" w14:textId="77777777" w:rsidR="00D7683B" w:rsidRDefault="00D7683B" w:rsidP="00D7683B">
      <w:pPr>
        <w:pStyle w:val="Heading1"/>
      </w:pPr>
      <w:r>
        <w:rPr>
          <w:rStyle w:val="s1"/>
        </w:rPr>
        <w:t>4. Intent + Context Engine</w:t>
      </w:r>
    </w:p>
    <w:p w14:paraId="0739215D" w14:textId="77777777" w:rsidR="00D7683B" w:rsidRDefault="00D7683B" w:rsidP="00D7683B">
      <w:pPr>
        <w:pStyle w:val="p1"/>
      </w:pPr>
      <w:r>
        <w:t>Tom shouldn’t dump entire repositories into an LLM.</w:t>
      </w:r>
    </w:p>
    <w:p w14:paraId="35C1B158" w14:textId="77777777" w:rsidR="00D7683B" w:rsidRDefault="00D7683B" w:rsidP="00D7683B">
      <w:pPr>
        <w:pStyle w:val="p1"/>
      </w:pPr>
      <w:r>
        <w:t>It determines:</w:t>
      </w:r>
    </w:p>
    <w:p w14:paraId="62BD5E86" w14:textId="77777777" w:rsidR="00D7683B" w:rsidRDefault="00D7683B" w:rsidP="00D7683B">
      <w:pPr>
        <w:pStyle w:val="p9"/>
      </w:pPr>
      <w:r>
        <w:t>What does this person want?</w:t>
      </w:r>
    </w:p>
    <w:p w14:paraId="15E0278E" w14:textId="77777777" w:rsidR="00D7683B" w:rsidRDefault="00D7683B" w:rsidP="00D7683B">
      <w:pPr>
        <w:pStyle w:val="p1"/>
      </w:pPr>
      <w:r>
        <w:t>Then:</w:t>
      </w:r>
    </w:p>
    <w:p w14:paraId="535A2323" w14:textId="77777777" w:rsidR="00D7683B" w:rsidRDefault="00D7683B" w:rsidP="00D7683B">
      <w:pPr>
        <w:pStyle w:val="p9"/>
      </w:pPr>
      <w:r>
        <w:lastRenderedPageBreak/>
        <w:t>What information is actually necessary?</w:t>
      </w:r>
    </w:p>
    <w:p w14:paraId="4402EA87" w14:textId="77777777" w:rsidR="00D7683B" w:rsidRDefault="00D7683B" w:rsidP="00D7683B">
      <w:pPr>
        <w:pStyle w:val="p5"/>
      </w:pPr>
      <w:r>
        <w:t>Example:</w:t>
      </w:r>
    </w:p>
    <w:p w14:paraId="3EEC1DB3" w14:textId="77777777" w:rsidR="00D7683B" w:rsidRDefault="00D7683B" w:rsidP="00D7683B">
      <w:pPr>
        <w:pStyle w:val="HTMLPreformatted"/>
        <w:rPr>
          <w:rStyle w:val="HTMLCode"/>
        </w:rPr>
      </w:pPr>
      <w:r>
        <w:rPr>
          <w:rStyle w:val="HTMLCode"/>
        </w:rPr>
        <w:t>"Fix DROP login"</w:t>
      </w:r>
    </w:p>
    <w:p w14:paraId="033C4202" w14:textId="77777777" w:rsidR="00D7683B" w:rsidRDefault="00D7683B" w:rsidP="00D7683B">
      <w:pPr>
        <w:pStyle w:val="HTMLPreformatted"/>
        <w:rPr>
          <w:rStyle w:val="HTMLCode"/>
        </w:rPr>
      </w:pPr>
      <w:r>
        <w:rPr>
          <w:rStyle w:val="HTMLCode"/>
        </w:rPr>
        <w:t xml:space="preserve">       ↓</w:t>
      </w:r>
    </w:p>
    <w:p w14:paraId="39BD025F" w14:textId="77777777" w:rsidR="00D7683B" w:rsidRDefault="00D7683B" w:rsidP="00D7683B">
      <w:pPr>
        <w:pStyle w:val="HTMLPreformatted"/>
        <w:rPr>
          <w:rStyle w:val="HTMLCode"/>
        </w:rPr>
      </w:pPr>
      <w:r>
        <w:rPr>
          <w:rStyle w:val="HTMLCode"/>
        </w:rPr>
        <w:t>Identify workspace = DROP</w:t>
      </w:r>
    </w:p>
    <w:p w14:paraId="2310C078" w14:textId="77777777" w:rsidR="00D7683B" w:rsidRDefault="00D7683B" w:rsidP="00D7683B">
      <w:pPr>
        <w:pStyle w:val="HTMLPreformatted"/>
        <w:rPr>
          <w:rStyle w:val="HTMLCode"/>
        </w:rPr>
      </w:pPr>
      <w:r>
        <w:rPr>
          <w:rStyle w:val="HTMLCode"/>
        </w:rPr>
        <w:t xml:space="preserve">       ↓</w:t>
      </w:r>
    </w:p>
    <w:p w14:paraId="54B490C9" w14:textId="77777777" w:rsidR="00D7683B" w:rsidRDefault="00D7683B" w:rsidP="00D7683B">
      <w:pPr>
        <w:pStyle w:val="HTMLPreformatted"/>
        <w:rPr>
          <w:rStyle w:val="HTMLCode"/>
        </w:rPr>
      </w:pPr>
      <w:r>
        <w:rPr>
          <w:rStyle w:val="HTMLCode"/>
        </w:rPr>
        <w:t>Retrieve auth architecture</w:t>
      </w:r>
    </w:p>
    <w:p w14:paraId="2E235D04" w14:textId="77777777" w:rsidR="00D7683B" w:rsidRDefault="00D7683B" w:rsidP="00D7683B">
      <w:pPr>
        <w:pStyle w:val="HTMLPreformatted"/>
        <w:rPr>
          <w:rStyle w:val="HTMLCode"/>
        </w:rPr>
      </w:pPr>
      <w:r>
        <w:rPr>
          <w:rStyle w:val="HTMLCode"/>
        </w:rPr>
        <w:t xml:space="preserve">       ↓</w:t>
      </w:r>
    </w:p>
    <w:p w14:paraId="1DB42ECF" w14:textId="77777777" w:rsidR="00D7683B" w:rsidRDefault="00D7683B" w:rsidP="00D7683B">
      <w:pPr>
        <w:pStyle w:val="HTMLPreformatted"/>
        <w:rPr>
          <w:rStyle w:val="HTMLCode"/>
        </w:rPr>
      </w:pPr>
      <w:r>
        <w:rPr>
          <w:rStyle w:val="HTMLCode"/>
        </w:rPr>
        <w:t>Locate relevant source</w:t>
      </w:r>
    </w:p>
    <w:p w14:paraId="24747233" w14:textId="77777777" w:rsidR="00D7683B" w:rsidRDefault="00D7683B" w:rsidP="00D7683B">
      <w:pPr>
        <w:pStyle w:val="HTMLPreformatted"/>
        <w:rPr>
          <w:rStyle w:val="HTMLCode"/>
        </w:rPr>
      </w:pPr>
      <w:r>
        <w:rPr>
          <w:rStyle w:val="HTMLCode"/>
        </w:rPr>
        <w:t xml:space="preserve">       ↓</w:t>
      </w:r>
    </w:p>
    <w:p w14:paraId="224DCE71" w14:textId="77777777" w:rsidR="00D7683B" w:rsidRDefault="00D7683B" w:rsidP="00D7683B">
      <w:pPr>
        <w:pStyle w:val="HTMLPreformatted"/>
        <w:rPr>
          <w:rStyle w:val="HTMLCode"/>
        </w:rPr>
      </w:pPr>
      <w:r>
        <w:rPr>
          <w:rStyle w:val="HTMLCode"/>
        </w:rPr>
        <w:t>Retrieve recent errors</w:t>
      </w:r>
    </w:p>
    <w:p w14:paraId="1DF59C92" w14:textId="77777777" w:rsidR="00D7683B" w:rsidRDefault="00D7683B" w:rsidP="00D7683B">
      <w:pPr>
        <w:pStyle w:val="HTMLPreformatted"/>
        <w:rPr>
          <w:rStyle w:val="HTMLCode"/>
        </w:rPr>
      </w:pPr>
      <w:r>
        <w:rPr>
          <w:rStyle w:val="HTMLCode"/>
        </w:rPr>
        <w:t xml:space="preserve">       ↓</w:t>
      </w:r>
    </w:p>
    <w:p w14:paraId="72844682" w14:textId="77777777" w:rsidR="00D7683B" w:rsidRDefault="00D7683B" w:rsidP="00D7683B">
      <w:pPr>
        <w:pStyle w:val="HTMLPreformatted"/>
        <w:rPr>
          <w:rStyle w:val="HTMLCode"/>
        </w:rPr>
      </w:pPr>
      <w:r>
        <w:rPr>
          <w:rStyle w:val="HTMLCode"/>
        </w:rPr>
        <w:t>Inspect recent Git changes</w:t>
      </w:r>
    </w:p>
    <w:p w14:paraId="5791CF47" w14:textId="77777777" w:rsidR="00D7683B" w:rsidRDefault="00D7683B" w:rsidP="00D7683B">
      <w:pPr>
        <w:pStyle w:val="HTMLPreformatted"/>
        <w:rPr>
          <w:rStyle w:val="HTMLCode"/>
        </w:rPr>
      </w:pPr>
      <w:r>
        <w:rPr>
          <w:rStyle w:val="HTMLCode"/>
        </w:rPr>
        <w:t xml:space="preserve">       ↓</w:t>
      </w:r>
    </w:p>
    <w:p w14:paraId="0FC9BFC5" w14:textId="77777777" w:rsidR="00D7683B" w:rsidRDefault="00D7683B" w:rsidP="00D7683B">
      <w:pPr>
        <w:pStyle w:val="HTMLPreformatted"/>
      </w:pPr>
      <w:r>
        <w:rPr>
          <w:rStyle w:val="HTMLCode"/>
        </w:rPr>
        <w:t>Construct bounded context</w:t>
      </w:r>
    </w:p>
    <w:p w14:paraId="49CEAE66" w14:textId="77777777" w:rsidR="00D7683B" w:rsidRDefault="00D7683B" w:rsidP="00D7683B">
      <w:pPr>
        <w:pStyle w:val="p1"/>
      </w:pPr>
      <w:r>
        <w:t>This is critical for the token-efficiency requirement we’ve discussed.</w:t>
      </w:r>
    </w:p>
    <w:p w14:paraId="190563FC" w14:textId="77777777" w:rsidR="00D7683B" w:rsidRDefault="00D7683B" w:rsidP="00D7683B">
      <w:pPr>
        <w:pStyle w:val="p6"/>
      </w:pPr>
      <w:r>
        <w:rPr>
          <w:b/>
          <w:bCs/>
        </w:rPr>
        <w:t>Retrieval on demand</w:t>
      </w:r>
      <w:r>
        <w:t>, not “send everything to the model.”</w:t>
      </w:r>
    </w:p>
    <w:p w14:paraId="7ED987B8" w14:textId="77777777" w:rsidR="00D7683B" w:rsidRDefault="001578E9" w:rsidP="00D7683B">
      <w:r w:rsidRPr="001578E9">
        <w:rPr>
          <w:noProof/>
        </w:rPr>
        <w:pict w14:anchorId="41832C67">
          <v:rect id="_x0000_i1053" style="width:0;height:1.5pt" o:hralign="center" o:hrstd="t" o:hr="t" fillcolor="#a0a0a0" stroked="f"/>
        </w:pict>
      </w:r>
    </w:p>
    <w:p w14:paraId="7A38A17D" w14:textId="77777777" w:rsidR="00D7683B" w:rsidRDefault="00D7683B" w:rsidP="00D7683B">
      <w:pPr>
        <w:pStyle w:val="Heading1"/>
      </w:pPr>
      <w:r>
        <w:rPr>
          <w:rStyle w:val="s1"/>
        </w:rPr>
        <w:t>5. Planning + Task Graph Engine</w:t>
      </w:r>
    </w:p>
    <w:p w14:paraId="69983E28" w14:textId="77777777" w:rsidR="00D7683B" w:rsidRDefault="00D7683B" w:rsidP="00D7683B">
      <w:pPr>
        <w:pStyle w:val="p1"/>
      </w:pPr>
      <w:r>
        <w:t>Large objectives become dependency graphs.</w:t>
      </w:r>
    </w:p>
    <w:p w14:paraId="10956737" w14:textId="77777777" w:rsidR="00D7683B" w:rsidRDefault="00D7683B" w:rsidP="00D7683B">
      <w:pPr>
        <w:pStyle w:val="p5"/>
      </w:pPr>
      <w:r>
        <w:t>Example:</w:t>
      </w:r>
    </w:p>
    <w:p w14:paraId="4EA564EC" w14:textId="77777777" w:rsidR="00D7683B" w:rsidRDefault="00D7683B" w:rsidP="00D7683B">
      <w:pPr>
        <w:pStyle w:val="HTMLPreformatted"/>
        <w:rPr>
          <w:rStyle w:val="HTMLCode"/>
        </w:rPr>
      </w:pPr>
      <w:r>
        <w:rPr>
          <w:rStyle w:val="HTMLCode"/>
        </w:rPr>
        <w:t xml:space="preserve">                Migrate Platform</w:t>
      </w:r>
    </w:p>
    <w:p w14:paraId="3A1D9790" w14:textId="77777777" w:rsidR="00D7683B" w:rsidRDefault="00D7683B" w:rsidP="00D7683B">
      <w:pPr>
        <w:pStyle w:val="HTMLPreformatted"/>
        <w:rPr>
          <w:rStyle w:val="HTMLCode"/>
        </w:rPr>
      </w:pPr>
      <w:r>
        <w:rPr>
          <w:rStyle w:val="HTMLCode"/>
        </w:rPr>
        <w:t xml:space="preserve">                       │</w:t>
      </w:r>
    </w:p>
    <w:p w14:paraId="1C4C4362" w14:textId="77777777" w:rsidR="00D7683B" w:rsidRDefault="00D7683B" w:rsidP="00D7683B">
      <w:pPr>
        <w:pStyle w:val="HTMLPreformatted"/>
        <w:rPr>
          <w:rStyle w:val="HTMLCode"/>
        </w:rPr>
      </w:pPr>
      <w:r>
        <w:rPr>
          <w:rStyle w:val="HTMLCode"/>
        </w:rPr>
        <w:t xml:space="preserve">          ┌────────────┼────────────┐</w:t>
      </w:r>
    </w:p>
    <w:p w14:paraId="34C1D8CD" w14:textId="77777777" w:rsidR="00D7683B" w:rsidRDefault="00D7683B" w:rsidP="00D7683B">
      <w:pPr>
        <w:pStyle w:val="HTMLPreformatted"/>
        <w:rPr>
          <w:rStyle w:val="HTMLCode"/>
        </w:rPr>
      </w:pPr>
      <w:r>
        <w:rPr>
          <w:rStyle w:val="HTMLCode"/>
        </w:rPr>
        <w:t xml:space="preserve">          ▼            ▼            ▼</w:t>
      </w:r>
    </w:p>
    <w:p w14:paraId="0BA6EDEB" w14:textId="77777777" w:rsidR="00D7683B" w:rsidRDefault="00D7683B" w:rsidP="00D7683B">
      <w:pPr>
        <w:pStyle w:val="HTMLPreformatted"/>
        <w:rPr>
          <w:rStyle w:val="HTMLCode"/>
        </w:rPr>
      </w:pPr>
      <w:r>
        <w:rPr>
          <w:rStyle w:val="HTMLCode"/>
        </w:rPr>
        <w:t xml:space="preserve">       Discovery   Architecture   Security</w:t>
      </w:r>
    </w:p>
    <w:p w14:paraId="1E0201C0" w14:textId="77777777" w:rsidR="00D7683B" w:rsidRDefault="00D7683B" w:rsidP="00D7683B">
      <w:pPr>
        <w:pStyle w:val="HTMLPreformatted"/>
        <w:rPr>
          <w:rStyle w:val="HTMLCode"/>
        </w:rPr>
      </w:pPr>
      <w:r>
        <w:rPr>
          <w:rStyle w:val="HTMLCode"/>
        </w:rPr>
        <w:t xml:space="preserve">          │            │</w:t>
      </w:r>
    </w:p>
    <w:p w14:paraId="4E09F120" w14:textId="77777777" w:rsidR="00D7683B" w:rsidRDefault="00D7683B" w:rsidP="00D7683B">
      <w:pPr>
        <w:pStyle w:val="HTMLPreformatted"/>
        <w:rPr>
          <w:rStyle w:val="HTMLCode"/>
        </w:rPr>
      </w:pPr>
      <w:r>
        <w:rPr>
          <w:rStyle w:val="HTMLCode"/>
        </w:rPr>
        <w:t xml:space="preserve">          └──────┬─────┘</w:t>
      </w:r>
    </w:p>
    <w:p w14:paraId="6E743250" w14:textId="77777777" w:rsidR="00D7683B" w:rsidRDefault="00D7683B" w:rsidP="00D7683B">
      <w:pPr>
        <w:pStyle w:val="HTMLPreformatted"/>
        <w:rPr>
          <w:rStyle w:val="HTMLCode"/>
        </w:rPr>
      </w:pPr>
      <w:r>
        <w:rPr>
          <w:rStyle w:val="HTMLCode"/>
        </w:rPr>
        <w:t xml:space="preserve">                 ▼</w:t>
      </w:r>
    </w:p>
    <w:p w14:paraId="7ABB1128" w14:textId="77777777" w:rsidR="00D7683B" w:rsidRDefault="00D7683B" w:rsidP="00D7683B">
      <w:pPr>
        <w:pStyle w:val="HTMLPreformatted"/>
        <w:rPr>
          <w:rStyle w:val="HTMLCode"/>
        </w:rPr>
      </w:pPr>
      <w:r>
        <w:rPr>
          <w:rStyle w:val="HTMLCode"/>
        </w:rPr>
        <w:t xml:space="preserve">             Migration</w:t>
      </w:r>
    </w:p>
    <w:p w14:paraId="758E3386" w14:textId="77777777" w:rsidR="00D7683B" w:rsidRDefault="00D7683B" w:rsidP="00D7683B">
      <w:pPr>
        <w:pStyle w:val="HTMLPreformatted"/>
        <w:rPr>
          <w:rStyle w:val="HTMLCode"/>
        </w:rPr>
      </w:pPr>
      <w:r>
        <w:rPr>
          <w:rStyle w:val="HTMLCode"/>
        </w:rPr>
        <w:t xml:space="preserve">                 │</w:t>
      </w:r>
    </w:p>
    <w:p w14:paraId="6B5B8F97" w14:textId="77777777" w:rsidR="00D7683B" w:rsidRDefault="00D7683B" w:rsidP="00D7683B">
      <w:pPr>
        <w:pStyle w:val="HTMLPreformatted"/>
        <w:rPr>
          <w:rStyle w:val="HTMLCode"/>
        </w:rPr>
      </w:pPr>
      <w:r>
        <w:rPr>
          <w:rStyle w:val="HTMLCode"/>
        </w:rPr>
        <w:t xml:space="preserve">       ┌─────────┼─────────┐</w:t>
      </w:r>
    </w:p>
    <w:p w14:paraId="32A0940F" w14:textId="77777777" w:rsidR="00D7683B" w:rsidRDefault="00D7683B" w:rsidP="00D7683B">
      <w:pPr>
        <w:pStyle w:val="HTMLPreformatted"/>
        <w:rPr>
          <w:rStyle w:val="HTMLCode"/>
        </w:rPr>
      </w:pPr>
      <w:r>
        <w:rPr>
          <w:rStyle w:val="HTMLCode"/>
        </w:rPr>
        <w:t xml:space="preserve">       ▼         ▼         ▼</w:t>
      </w:r>
    </w:p>
    <w:p w14:paraId="555CD532" w14:textId="77777777" w:rsidR="00D7683B" w:rsidRDefault="00D7683B" w:rsidP="00D7683B">
      <w:pPr>
        <w:pStyle w:val="HTMLPreformatted"/>
        <w:rPr>
          <w:rStyle w:val="HTMLCode"/>
        </w:rPr>
      </w:pPr>
      <w:r>
        <w:rPr>
          <w:rStyle w:val="HTMLCode"/>
        </w:rPr>
        <w:t xml:space="preserve">    Ingest    Transform   Validate</w:t>
      </w:r>
    </w:p>
    <w:p w14:paraId="656BBF85" w14:textId="77777777" w:rsidR="00D7683B" w:rsidRDefault="00D7683B" w:rsidP="00D7683B">
      <w:pPr>
        <w:pStyle w:val="HTMLPreformatted"/>
        <w:rPr>
          <w:rStyle w:val="HTMLCode"/>
        </w:rPr>
      </w:pPr>
      <w:r>
        <w:rPr>
          <w:rStyle w:val="HTMLCode"/>
        </w:rPr>
        <w:t xml:space="preserve">       │         │         │</w:t>
      </w:r>
    </w:p>
    <w:p w14:paraId="719F41C8" w14:textId="77777777" w:rsidR="00D7683B" w:rsidRDefault="00D7683B" w:rsidP="00D7683B">
      <w:pPr>
        <w:pStyle w:val="HTMLPreformatted"/>
        <w:rPr>
          <w:rStyle w:val="HTMLCode"/>
        </w:rPr>
      </w:pPr>
      <w:r>
        <w:rPr>
          <w:rStyle w:val="HTMLCode"/>
        </w:rPr>
        <w:t xml:space="preserve">       └─────────┼─────────┘</w:t>
      </w:r>
    </w:p>
    <w:p w14:paraId="05AB8827" w14:textId="77777777" w:rsidR="00D7683B" w:rsidRDefault="00D7683B" w:rsidP="00D7683B">
      <w:pPr>
        <w:pStyle w:val="HTMLPreformatted"/>
        <w:rPr>
          <w:rStyle w:val="HTMLCode"/>
        </w:rPr>
      </w:pPr>
      <w:r>
        <w:rPr>
          <w:rStyle w:val="HTMLCode"/>
        </w:rPr>
        <w:t xml:space="preserve">                 ▼</w:t>
      </w:r>
    </w:p>
    <w:p w14:paraId="2092E243" w14:textId="77777777" w:rsidR="00D7683B" w:rsidRDefault="00D7683B" w:rsidP="00D7683B">
      <w:pPr>
        <w:pStyle w:val="HTMLPreformatted"/>
        <w:rPr>
          <w:rStyle w:val="HTMLCode"/>
        </w:rPr>
      </w:pPr>
      <w:r>
        <w:rPr>
          <w:rStyle w:val="HTMLCode"/>
        </w:rPr>
        <w:t xml:space="preserve">               UAT</w:t>
      </w:r>
    </w:p>
    <w:p w14:paraId="3DFEF09E" w14:textId="77777777" w:rsidR="00D7683B" w:rsidRDefault="00D7683B" w:rsidP="00D7683B">
      <w:pPr>
        <w:pStyle w:val="HTMLPreformatted"/>
        <w:rPr>
          <w:rStyle w:val="HTMLCode"/>
        </w:rPr>
      </w:pPr>
      <w:r>
        <w:rPr>
          <w:rStyle w:val="HTMLCode"/>
        </w:rPr>
        <w:t xml:space="preserve">                 ↓</w:t>
      </w:r>
    </w:p>
    <w:p w14:paraId="7861B3CA" w14:textId="77777777" w:rsidR="00D7683B" w:rsidRDefault="00D7683B" w:rsidP="00D7683B">
      <w:pPr>
        <w:pStyle w:val="HTMLPreformatted"/>
        <w:rPr>
          <w:rStyle w:val="HTMLCode"/>
        </w:rPr>
      </w:pPr>
      <w:r>
        <w:rPr>
          <w:rStyle w:val="HTMLCode"/>
        </w:rPr>
        <w:t xml:space="preserve">             Approval</w:t>
      </w:r>
    </w:p>
    <w:p w14:paraId="573B36C8" w14:textId="77777777" w:rsidR="00D7683B" w:rsidRDefault="00D7683B" w:rsidP="00D7683B">
      <w:pPr>
        <w:pStyle w:val="HTMLPreformatted"/>
        <w:rPr>
          <w:rStyle w:val="HTMLCode"/>
        </w:rPr>
      </w:pPr>
      <w:r>
        <w:rPr>
          <w:rStyle w:val="HTMLCode"/>
        </w:rPr>
        <w:t xml:space="preserve">                 ↓</w:t>
      </w:r>
    </w:p>
    <w:p w14:paraId="15B16DCD" w14:textId="77777777" w:rsidR="00D7683B" w:rsidRDefault="00D7683B" w:rsidP="00D7683B">
      <w:pPr>
        <w:pStyle w:val="HTMLPreformatted"/>
      </w:pPr>
      <w:r>
        <w:rPr>
          <w:rStyle w:val="HTMLCode"/>
        </w:rPr>
        <w:t xml:space="preserve">            Production</w:t>
      </w:r>
    </w:p>
    <w:p w14:paraId="52CE0E77" w14:textId="77777777" w:rsidR="00D7683B" w:rsidRDefault="00D7683B" w:rsidP="00D7683B">
      <w:pPr>
        <w:pStyle w:val="p6"/>
      </w:pPr>
      <w:r>
        <w:t>Tom understands dependencies, parallelism, blockers and checkpoints.</w:t>
      </w:r>
    </w:p>
    <w:p w14:paraId="460DBF86" w14:textId="77777777" w:rsidR="00D7683B" w:rsidRDefault="001578E9" w:rsidP="00D7683B">
      <w:r>
        <w:rPr>
          <w:noProof/>
        </w:rPr>
        <w:lastRenderedPageBreak/>
        <w:pict w14:anchorId="37087B66">
          <v:rect id="_x0000_i1052" style="width:0;height:1.5pt" o:hralign="center" o:hrstd="t" o:hr="t" fillcolor="#a0a0a0" stroked="f"/>
        </w:pict>
      </w:r>
    </w:p>
    <w:p w14:paraId="18795EC9" w14:textId="77777777" w:rsidR="00D7683B" w:rsidRDefault="00D7683B" w:rsidP="00D7683B">
      <w:pPr>
        <w:pStyle w:val="Heading1"/>
      </w:pPr>
      <w:r>
        <w:rPr>
          <w:rStyle w:val="s1"/>
        </w:rPr>
        <w:t>6. Multi-Agent Fabric</w:t>
      </w:r>
    </w:p>
    <w:p w14:paraId="0335F61A" w14:textId="77777777" w:rsidR="00D7683B" w:rsidRDefault="00D7683B" w:rsidP="00D7683B">
      <w:pPr>
        <w:pStyle w:val="p10"/>
        <w:rPr>
          <w:rStyle w:val="s2"/>
        </w:rPr>
      </w:pPr>
      <w:r>
        <w:t xml:space="preserve">Agents are </w:t>
      </w:r>
      <w:r>
        <w:rPr>
          <w:rStyle w:val="s1"/>
          <w:b/>
          <w:bCs/>
        </w:rPr>
        <w:t>workers created/selected by Tom Core</w:t>
      </w:r>
      <w:r>
        <w:rPr>
          <w:rStyle w:val="s2"/>
        </w:rPr>
        <w:t>.</w:t>
      </w:r>
    </w:p>
    <w:p w14:paraId="482EF5F2" w14:textId="77777777" w:rsidR="00D7683B" w:rsidRDefault="00D7683B" w:rsidP="00D7683B">
      <w:pPr>
        <w:pStyle w:val="HTMLPreformatted"/>
        <w:rPr>
          <w:rStyle w:val="HTMLCode"/>
        </w:rPr>
      </w:pPr>
      <w:r>
        <w:rPr>
          <w:rStyle w:val="HTMLCode"/>
        </w:rPr>
        <w:t xml:space="preserve">                         TOM</w:t>
      </w:r>
    </w:p>
    <w:p w14:paraId="4C9E2F17" w14:textId="77777777" w:rsidR="00D7683B" w:rsidRDefault="00D7683B" w:rsidP="00D7683B">
      <w:pPr>
        <w:pStyle w:val="HTMLPreformatted"/>
        <w:rPr>
          <w:rStyle w:val="HTMLCode"/>
        </w:rPr>
      </w:pPr>
      <w:r>
        <w:rPr>
          <w:rStyle w:val="HTMLCode"/>
        </w:rPr>
        <w:t xml:space="preserve">                          │</w:t>
      </w:r>
    </w:p>
    <w:p w14:paraId="6B815E98" w14:textId="77777777" w:rsidR="00D7683B" w:rsidRDefault="00D7683B" w:rsidP="00D7683B">
      <w:pPr>
        <w:pStyle w:val="HTMLPreformatted"/>
        <w:rPr>
          <w:rStyle w:val="HTMLCode"/>
        </w:rPr>
      </w:pPr>
      <w:r>
        <w:rPr>
          <w:rStyle w:val="HTMLCode"/>
        </w:rPr>
        <w:t xml:space="preserve">                 Supervisor Agent</w:t>
      </w:r>
    </w:p>
    <w:p w14:paraId="5D16D3DE" w14:textId="77777777" w:rsidR="00D7683B" w:rsidRDefault="00D7683B" w:rsidP="00D7683B">
      <w:pPr>
        <w:pStyle w:val="HTMLPreformatted"/>
        <w:rPr>
          <w:rStyle w:val="HTMLCode"/>
        </w:rPr>
      </w:pPr>
      <w:r>
        <w:rPr>
          <w:rStyle w:val="HTMLCode"/>
        </w:rPr>
        <w:t xml:space="preserve">                          │</w:t>
      </w:r>
    </w:p>
    <w:p w14:paraId="4FCAE601" w14:textId="77777777" w:rsidR="00D7683B" w:rsidRDefault="00D7683B" w:rsidP="00D7683B">
      <w:pPr>
        <w:pStyle w:val="HTMLPreformatted"/>
        <w:rPr>
          <w:rStyle w:val="HTMLCode"/>
        </w:rPr>
      </w:pPr>
      <w:r>
        <w:rPr>
          <w:rStyle w:val="HTMLCode"/>
        </w:rPr>
        <w:t xml:space="preserve">       ┌──────────┬───────┼───────┬───────────┐</w:t>
      </w:r>
    </w:p>
    <w:p w14:paraId="35E6A5F5" w14:textId="77777777" w:rsidR="00D7683B" w:rsidRDefault="00D7683B" w:rsidP="00D7683B">
      <w:pPr>
        <w:pStyle w:val="HTMLPreformatted"/>
        <w:rPr>
          <w:rStyle w:val="HTMLCode"/>
        </w:rPr>
      </w:pPr>
      <w:r>
        <w:rPr>
          <w:rStyle w:val="HTMLCode"/>
        </w:rPr>
        <w:t xml:space="preserve">       ▼          ▼       ▼       ▼           ▼</w:t>
      </w:r>
    </w:p>
    <w:p w14:paraId="6C796990" w14:textId="77777777" w:rsidR="00D7683B" w:rsidRDefault="00D7683B" w:rsidP="00D7683B">
      <w:pPr>
        <w:pStyle w:val="HTMLPreformatted"/>
        <w:rPr>
          <w:rStyle w:val="HTMLCode"/>
        </w:rPr>
      </w:pPr>
      <w:r>
        <w:rPr>
          <w:rStyle w:val="HTMLCode"/>
        </w:rPr>
        <w:t xml:space="preserve">   Research    Coding    Data    Cloud        QA</w:t>
      </w:r>
    </w:p>
    <w:p w14:paraId="08D3B70C" w14:textId="77777777" w:rsidR="00D7683B" w:rsidRDefault="00D7683B" w:rsidP="00D7683B">
      <w:pPr>
        <w:pStyle w:val="HTMLPreformatted"/>
        <w:rPr>
          <w:rStyle w:val="HTMLCode"/>
        </w:rPr>
      </w:pPr>
      <w:r>
        <w:rPr>
          <w:rStyle w:val="HTMLCode"/>
        </w:rPr>
        <w:t xml:space="preserve">    Agent       Agent   Agent    Agent       Agent</w:t>
      </w:r>
    </w:p>
    <w:p w14:paraId="3D21F2E5" w14:textId="77777777" w:rsidR="00D7683B" w:rsidRDefault="00D7683B" w:rsidP="00D7683B">
      <w:pPr>
        <w:pStyle w:val="HTMLPreformatted"/>
        <w:rPr>
          <w:rStyle w:val="HTMLCode"/>
        </w:rPr>
      </w:pPr>
      <w:r>
        <w:rPr>
          <w:rStyle w:val="HTMLCode"/>
        </w:rPr>
        <w:t xml:space="preserve">       │          │       │       │           │</w:t>
      </w:r>
    </w:p>
    <w:p w14:paraId="5A70031F" w14:textId="77777777" w:rsidR="00D7683B" w:rsidRDefault="00D7683B" w:rsidP="00D7683B">
      <w:pPr>
        <w:pStyle w:val="HTMLPreformatted"/>
        <w:rPr>
          <w:rStyle w:val="HTMLCode"/>
        </w:rPr>
      </w:pPr>
      <w:r>
        <w:rPr>
          <w:rStyle w:val="HTMLCode"/>
        </w:rPr>
        <w:t xml:space="preserve">       ▼          ▼       ▼       ▼           ▼</w:t>
      </w:r>
    </w:p>
    <w:p w14:paraId="1634A47D" w14:textId="77777777" w:rsidR="00D7683B" w:rsidRDefault="00D7683B" w:rsidP="00D7683B">
      <w:pPr>
        <w:pStyle w:val="HTMLPreformatted"/>
      </w:pPr>
      <w:r>
        <w:rPr>
          <w:rStyle w:val="HTMLCode"/>
        </w:rPr>
        <w:t xml:space="preserve">      Web       VSCode Databricks Azure     Testing</w:t>
      </w:r>
    </w:p>
    <w:p w14:paraId="7C971C49" w14:textId="77777777" w:rsidR="00D7683B" w:rsidRDefault="00D7683B" w:rsidP="00D7683B">
      <w:pPr>
        <w:pStyle w:val="p11"/>
      </w:pPr>
      <w:r>
        <w:t>Additional enterprise agents can include:</w:t>
      </w:r>
    </w:p>
    <w:p w14:paraId="4C25044B" w14:textId="77777777" w:rsidR="00D7683B" w:rsidRDefault="00D7683B" w:rsidP="00D7683B">
      <w:pPr>
        <w:numPr>
          <w:ilvl w:val="0"/>
          <w:numId w:val="11"/>
        </w:numPr>
        <w:spacing w:before="100" w:beforeAutospacing="1" w:afterAutospacing="1" w:line="240" w:lineRule="auto"/>
      </w:pPr>
      <w:r>
        <w:t>architecture</w:t>
      </w:r>
    </w:p>
    <w:p w14:paraId="4322A11D" w14:textId="77777777" w:rsidR="00D7683B" w:rsidRDefault="00D7683B" w:rsidP="00D7683B">
      <w:pPr>
        <w:numPr>
          <w:ilvl w:val="0"/>
          <w:numId w:val="11"/>
        </w:numPr>
        <w:spacing w:before="100" w:beforeAutospacing="1" w:afterAutospacing="1" w:line="240" w:lineRule="auto"/>
      </w:pPr>
      <w:r>
        <w:t>security</w:t>
      </w:r>
    </w:p>
    <w:p w14:paraId="228BB6A5" w14:textId="77777777" w:rsidR="00D7683B" w:rsidRDefault="00D7683B" w:rsidP="00D7683B">
      <w:pPr>
        <w:numPr>
          <w:ilvl w:val="0"/>
          <w:numId w:val="11"/>
        </w:numPr>
        <w:spacing w:before="100" w:beforeAutospacing="1" w:afterAutospacing="1" w:line="240" w:lineRule="auto"/>
      </w:pPr>
      <w:r>
        <w:t>FinOps</w:t>
      </w:r>
    </w:p>
    <w:p w14:paraId="64EA9B00" w14:textId="77777777" w:rsidR="00D7683B" w:rsidRDefault="00D7683B" w:rsidP="00D7683B">
      <w:pPr>
        <w:numPr>
          <w:ilvl w:val="0"/>
          <w:numId w:val="11"/>
        </w:numPr>
        <w:spacing w:before="100" w:beforeAutospacing="1" w:afterAutospacing="1" w:line="240" w:lineRule="auto"/>
      </w:pPr>
      <w:r>
        <w:t>database</w:t>
      </w:r>
    </w:p>
    <w:p w14:paraId="17493EA5" w14:textId="77777777" w:rsidR="00D7683B" w:rsidRDefault="00D7683B" w:rsidP="00D7683B">
      <w:pPr>
        <w:numPr>
          <w:ilvl w:val="0"/>
          <w:numId w:val="11"/>
        </w:numPr>
        <w:spacing w:before="100" w:beforeAutospacing="1" w:afterAutospacing="1" w:line="240" w:lineRule="auto"/>
      </w:pPr>
      <w:r>
        <w:t>migration</w:t>
      </w:r>
    </w:p>
    <w:p w14:paraId="6FF50C24" w14:textId="77777777" w:rsidR="00D7683B" w:rsidRDefault="00D7683B" w:rsidP="00D7683B">
      <w:pPr>
        <w:numPr>
          <w:ilvl w:val="0"/>
          <w:numId w:val="11"/>
        </w:numPr>
        <w:spacing w:before="100" w:beforeAutospacing="1" w:afterAutospacing="1" w:line="240" w:lineRule="auto"/>
      </w:pPr>
      <w:r>
        <w:t>documentation</w:t>
      </w:r>
    </w:p>
    <w:p w14:paraId="26DFB6DE" w14:textId="77777777" w:rsidR="00D7683B" w:rsidRDefault="00D7683B" w:rsidP="00D7683B">
      <w:pPr>
        <w:numPr>
          <w:ilvl w:val="0"/>
          <w:numId w:val="11"/>
        </w:numPr>
        <w:spacing w:before="100" w:beforeAutospacing="1" w:afterAutospacing="1" w:line="240" w:lineRule="auto"/>
      </w:pPr>
      <w:r>
        <w:t>deployment</w:t>
      </w:r>
    </w:p>
    <w:p w14:paraId="6F772ACD" w14:textId="77777777" w:rsidR="00D7683B" w:rsidRDefault="00D7683B" w:rsidP="00D7683B">
      <w:pPr>
        <w:numPr>
          <w:ilvl w:val="0"/>
          <w:numId w:val="11"/>
        </w:numPr>
        <w:spacing w:before="100" w:beforeAutospacing="1" w:afterAutospacing="1" w:line="240" w:lineRule="auto"/>
      </w:pPr>
      <w:r>
        <w:t>monitoring</w:t>
      </w:r>
    </w:p>
    <w:p w14:paraId="49B1F79A" w14:textId="77777777" w:rsidR="00D7683B" w:rsidRDefault="00D7683B" w:rsidP="00D7683B">
      <w:pPr>
        <w:numPr>
          <w:ilvl w:val="0"/>
          <w:numId w:val="11"/>
        </w:numPr>
        <w:spacing w:before="100" w:beforeAutospacing="1" w:afterAutospacing="1" w:line="240" w:lineRule="auto"/>
      </w:pPr>
      <w:r>
        <w:t>incident response</w:t>
      </w:r>
    </w:p>
    <w:p w14:paraId="4B74B5D2" w14:textId="77777777" w:rsidR="00D7683B" w:rsidRDefault="00D7683B" w:rsidP="00D7683B">
      <w:pPr>
        <w:numPr>
          <w:ilvl w:val="0"/>
          <w:numId w:val="11"/>
        </w:numPr>
        <w:spacing w:before="100" w:beforeAutospacing="1" w:afterAutospacing="1" w:line="240" w:lineRule="auto"/>
      </w:pPr>
      <w:r>
        <w:t>project-management agents</w:t>
      </w:r>
    </w:p>
    <w:p w14:paraId="57702230" w14:textId="77777777" w:rsidR="00D7683B" w:rsidRDefault="00D7683B" w:rsidP="00D7683B">
      <w:pPr>
        <w:pStyle w:val="p6"/>
      </w:pPr>
      <w:r>
        <w:t>Users shouldn’t have to orchestrate them manually.</w:t>
      </w:r>
    </w:p>
    <w:p w14:paraId="03DC70AB" w14:textId="77777777" w:rsidR="00D7683B" w:rsidRDefault="001578E9" w:rsidP="00D7683B">
      <w:pPr>
        <w:rPr>
          <w:rStyle w:val="s2"/>
        </w:rPr>
      </w:pPr>
      <w:r w:rsidRPr="001578E9">
        <w:rPr>
          <w:rStyle w:val="s2"/>
          <w:noProof/>
        </w:rPr>
        <w:pict w14:anchorId="3054934A">
          <v:rect id="_x0000_i1051" style="width:0;height:1.5pt" o:hralign="center" o:hrstd="t" o:hr="t" fillcolor="#a0a0a0" stroked="f"/>
        </w:pict>
      </w:r>
    </w:p>
    <w:p w14:paraId="3ADB12CF" w14:textId="77777777" w:rsidR="00D7683B" w:rsidRDefault="00D7683B" w:rsidP="00D7683B">
      <w:pPr>
        <w:pStyle w:val="Heading1"/>
      </w:pPr>
      <w:r>
        <w:rPr>
          <w:rStyle w:val="s1"/>
        </w:rPr>
        <w:t>7. Agent Runtime</w:t>
      </w:r>
    </w:p>
    <w:p w14:paraId="016D5C01" w14:textId="77777777" w:rsidR="00D7683B" w:rsidRDefault="00D7683B" w:rsidP="00D7683B">
      <w:pPr>
        <w:pStyle w:val="p1"/>
      </w:pPr>
      <w:r>
        <w:t>This is separate from merely “having agents.”</w:t>
      </w:r>
    </w:p>
    <w:p w14:paraId="5B6F4CCE" w14:textId="77777777" w:rsidR="00D7683B" w:rsidRDefault="00D7683B" w:rsidP="00D7683B">
      <w:pPr>
        <w:pStyle w:val="p5"/>
      </w:pPr>
      <w:r>
        <w:t>Tom needs a runtime responsible for:</w:t>
      </w:r>
    </w:p>
    <w:p w14:paraId="57E26EC0" w14:textId="77777777" w:rsidR="00D7683B" w:rsidRDefault="00D7683B" w:rsidP="00D7683B">
      <w:pPr>
        <w:pStyle w:val="HTMLPreformatted"/>
        <w:rPr>
          <w:rStyle w:val="HTMLCode"/>
        </w:rPr>
      </w:pPr>
      <w:r>
        <w:rPr>
          <w:rStyle w:val="HTMLCode"/>
        </w:rPr>
        <w:t>Agent lifecycle</w:t>
      </w:r>
    </w:p>
    <w:p w14:paraId="24BFA0FB" w14:textId="77777777" w:rsidR="00D7683B" w:rsidRDefault="00D7683B" w:rsidP="00D7683B">
      <w:pPr>
        <w:pStyle w:val="HTMLPreformatted"/>
        <w:rPr>
          <w:rStyle w:val="HTMLCode"/>
        </w:rPr>
      </w:pPr>
      <w:r>
        <w:rPr>
          <w:rStyle w:val="HTMLCode"/>
        </w:rPr>
        <w:t>Task state</w:t>
      </w:r>
    </w:p>
    <w:p w14:paraId="668F7FDE" w14:textId="77777777" w:rsidR="00D7683B" w:rsidRDefault="00D7683B" w:rsidP="00D7683B">
      <w:pPr>
        <w:pStyle w:val="HTMLPreformatted"/>
        <w:rPr>
          <w:rStyle w:val="HTMLCode"/>
        </w:rPr>
      </w:pPr>
      <w:r>
        <w:rPr>
          <w:rStyle w:val="HTMLCode"/>
        </w:rPr>
        <w:t>Message passing</w:t>
      </w:r>
    </w:p>
    <w:p w14:paraId="2A295AD1" w14:textId="77777777" w:rsidR="00D7683B" w:rsidRDefault="00D7683B" w:rsidP="00D7683B">
      <w:pPr>
        <w:pStyle w:val="HTMLPreformatted"/>
        <w:rPr>
          <w:rStyle w:val="HTMLCode"/>
        </w:rPr>
      </w:pPr>
      <w:r>
        <w:rPr>
          <w:rStyle w:val="HTMLCode"/>
        </w:rPr>
        <w:t>Dependencies</w:t>
      </w:r>
    </w:p>
    <w:p w14:paraId="0F8DBE60" w14:textId="77777777" w:rsidR="00D7683B" w:rsidRDefault="00D7683B" w:rsidP="00D7683B">
      <w:pPr>
        <w:pStyle w:val="HTMLPreformatted"/>
        <w:rPr>
          <w:rStyle w:val="HTMLCode"/>
        </w:rPr>
      </w:pPr>
      <w:r>
        <w:rPr>
          <w:rStyle w:val="HTMLCode"/>
        </w:rPr>
        <w:t>Concurrency</w:t>
      </w:r>
    </w:p>
    <w:p w14:paraId="4BCD1010" w14:textId="77777777" w:rsidR="00D7683B" w:rsidRDefault="00D7683B" w:rsidP="00D7683B">
      <w:pPr>
        <w:pStyle w:val="HTMLPreformatted"/>
        <w:rPr>
          <w:rStyle w:val="HTMLCode"/>
        </w:rPr>
      </w:pPr>
      <w:r>
        <w:rPr>
          <w:rStyle w:val="HTMLCode"/>
        </w:rPr>
        <w:t>Queues</w:t>
      </w:r>
    </w:p>
    <w:p w14:paraId="14EE0F94" w14:textId="77777777" w:rsidR="00D7683B" w:rsidRDefault="00D7683B" w:rsidP="00D7683B">
      <w:pPr>
        <w:pStyle w:val="HTMLPreformatted"/>
        <w:rPr>
          <w:rStyle w:val="HTMLCode"/>
        </w:rPr>
      </w:pPr>
      <w:r>
        <w:rPr>
          <w:rStyle w:val="HTMLCode"/>
        </w:rPr>
        <w:t>Checkpoints</w:t>
      </w:r>
    </w:p>
    <w:p w14:paraId="0BD86B79" w14:textId="77777777" w:rsidR="00D7683B" w:rsidRDefault="00D7683B" w:rsidP="00D7683B">
      <w:pPr>
        <w:pStyle w:val="HTMLPreformatted"/>
        <w:rPr>
          <w:rStyle w:val="HTMLCode"/>
        </w:rPr>
      </w:pPr>
      <w:r>
        <w:rPr>
          <w:rStyle w:val="HTMLCode"/>
        </w:rPr>
        <w:t>Timeouts</w:t>
      </w:r>
    </w:p>
    <w:p w14:paraId="089FB81C" w14:textId="77777777" w:rsidR="00D7683B" w:rsidRDefault="00D7683B" w:rsidP="00D7683B">
      <w:pPr>
        <w:pStyle w:val="HTMLPreformatted"/>
        <w:rPr>
          <w:rStyle w:val="HTMLCode"/>
        </w:rPr>
      </w:pPr>
      <w:r>
        <w:rPr>
          <w:rStyle w:val="HTMLCode"/>
        </w:rPr>
        <w:t>Retries</w:t>
      </w:r>
    </w:p>
    <w:p w14:paraId="7266B1A8" w14:textId="77777777" w:rsidR="00D7683B" w:rsidRDefault="00D7683B" w:rsidP="00D7683B">
      <w:pPr>
        <w:pStyle w:val="HTMLPreformatted"/>
        <w:rPr>
          <w:rStyle w:val="HTMLCode"/>
        </w:rPr>
      </w:pPr>
      <w:r>
        <w:rPr>
          <w:rStyle w:val="HTMLCode"/>
        </w:rPr>
        <w:t>Resource limits</w:t>
      </w:r>
    </w:p>
    <w:p w14:paraId="68BA6FAB" w14:textId="77777777" w:rsidR="00D7683B" w:rsidRDefault="00D7683B" w:rsidP="00D7683B">
      <w:pPr>
        <w:pStyle w:val="HTMLPreformatted"/>
        <w:rPr>
          <w:rStyle w:val="HTMLCode"/>
        </w:rPr>
      </w:pPr>
      <w:r>
        <w:rPr>
          <w:rStyle w:val="HTMLCode"/>
        </w:rPr>
        <w:lastRenderedPageBreak/>
        <w:t>Sandboxing</w:t>
      </w:r>
    </w:p>
    <w:p w14:paraId="535AD3B4" w14:textId="77777777" w:rsidR="00D7683B" w:rsidRDefault="00D7683B" w:rsidP="00D7683B">
      <w:pPr>
        <w:pStyle w:val="HTMLPreformatted"/>
        <w:rPr>
          <w:rStyle w:val="HTMLCode"/>
        </w:rPr>
      </w:pPr>
      <w:r>
        <w:rPr>
          <w:rStyle w:val="HTMLCode"/>
        </w:rPr>
        <w:t>Cancellation</w:t>
      </w:r>
    </w:p>
    <w:p w14:paraId="5E787F66" w14:textId="77777777" w:rsidR="00D7683B" w:rsidRDefault="00D7683B" w:rsidP="00D7683B">
      <w:pPr>
        <w:pStyle w:val="HTMLPreformatted"/>
        <w:rPr>
          <w:rStyle w:val="HTMLCode"/>
        </w:rPr>
      </w:pPr>
      <w:r>
        <w:rPr>
          <w:rStyle w:val="HTMLCode"/>
        </w:rPr>
        <w:t>Pause/resume</w:t>
      </w:r>
    </w:p>
    <w:p w14:paraId="4FBC522E" w14:textId="77777777" w:rsidR="00D7683B" w:rsidRDefault="00D7683B" w:rsidP="00D7683B">
      <w:pPr>
        <w:pStyle w:val="HTMLPreformatted"/>
        <w:rPr>
          <w:rStyle w:val="HTMLCode"/>
        </w:rPr>
      </w:pPr>
      <w:r>
        <w:rPr>
          <w:rStyle w:val="HTMLCode"/>
        </w:rPr>
        <w:t>Rollback</w:t>
      </w:r>
    </w:p>
    <w:p w14:paraId="06A99EA8" w14:textId="77777777" w:rsidR="00D7683B" w:rsidRDefault="00D7683B" w:rsidP="00D7683B">
      <w:pPr>
        <w:pStyle w:val="HTMLPreformatted"/>
      </w:pPr>
      <w:r>
        <w:rPr>
          <w:rStyle w:val="HTMLCode"/>
        </w:rPr>
        <w:t>Human takeover</w:t>
      </w:r>
    </w:p>
    <w:p w14:paraId="343854BF" w14:textId="77777777" w:rsidR="00D7683B" w:rsidRDefault="00D7683B" w:rsidP="00D7683B">
      <w:pPr>
        <w:pStyle w:val="p6"/>
      </w:pPr>
      <w:r>
        <w:t xml:space="preserve">Agents communicate using </w:t>
      </w:r>
      <w:r>
        <w:rPr>
          <w:rStyle w:val="s1"/>
          <w:b/>
          <w:bCs/>
        </w:rPr>
        <w:t>structured task/result contracts</w:t>
      </w:r>
      <w:r>
        <w:t>, rather than uncontrolled chat between models.</w:t>
      </w:r>
    </w:p>
    <w:p w14:paraId="7017E253" w14:textId="77777777" w:rsidR="00D7683B" w:rsidRDefault="001578E9" w:rsidP="00D7683B">
      <w:pPr>
        <w:rPr>
          <w:rStyle w:val="s2"/>
        </w:rPr>
      </w:pPr>
      <w:r>
        <w:rPr>
          <w:rStyle w:val="s2"/>
          <w:noProof/>
        </w:rPr>
        <w:pict w14:anchorId="7B7FB73F">
          <v:rect id="_x0000_i1050" style="width:0;height:1.5pt" o:hralign="center" o:hrstd="t" o:hr="t" fillcolor="#a0a0a0" stroked="f"/>
        </w:pict>
      </w:r>
    </w:p>
    <w:p w14:paraId="5F527A2B" w14:textId="77777777" w:rsidR="00D7683B" w:rsidRDefault="00D7683B" w:rsidP="00D7683B">
      <w:pPr>
        <w:pStyle w:val="Heading1"/>
      </w:pPr>
      <w:r>
        <w:rPr>
          <w:rStyle w:val="s1"/>
        </w:rPr>
        <w:t>8. Intelligence / Model Fabric</w:t>
      </w:r>
    </w:p>
    <w:p w14:paraId="7A25B2BD" w14:textId="77777777" w:rsidR="00D7683B" w:rsidRDefault="00D7683B" w:rsidP="00D7683B">
      <w:pPr>
        <w:pStyle w:val="p5"/>
      </w:pPr>
      <w:r>
        <w:t>Now OmniRoute fits correctly.</w:t>
      </w:r>
    </w:p>
    <w:p w14:paraId="1346E4D0" w14:textId="77777777" w:rsidR="00D7683B" w:rsidRDefault="00D7683B" w:rsidP="00D7683B">
      <w:pPr>
        <w:pStyle w:val="HTMLPreformatted"/>
        <w:rPr>
          <w:rStyle w:val="HTMLCode"/>
        </w:rPr>
      </w:pPr>
      <w:r>
        <w:rPr>
          <w:rStyle w:val="HTMLCode"/>
        </w:rPr>
        <w:t xml:space="preserve">                        TOM</w:t>
      </w:r>
    </w:p>
    <w:p w14:paraId="21C4C579" w14:textId="77777777" w:rsidR="00D7683B" w:rsidRDefault="00D7683B" w:rsidP="00D7683B">
      <w:pPr>
        <w:pStyle w:val="HTMLPreformatted"/>
        <w:rPr>
          <w:rStyle w:val="HTMLCode"/>
        </w:rPr>
      </w:pPr>
      <w:r>
        <w:rPr>
          <w:rStyle w:val="HTMLCode"/>
        </w:rPr>
        <w:t xml:space="preserve">                         │</w:t>
      </w:r>
    </w:p>
    <w:p w14:paraId="14D8787E" w14:textId="77777777" w:rsidR="00D7683B" w:rsidRDefault="00D7683B" w:rsidP="00D7683B">
      <w:pPr>
        <w:pStyle w:val="HTMLPreformatted"/>
        <w:rPr>
          <w:rStyle w:val="HTMLCode"/>
        </w:rPr>
      </w:pPr>
      <w:r>
        <w:rPr>
          <w:rStyle w:val="HTMLCode"/>
        </w:rPr>
        <w:t xml:space="preserve">                  MODEL GATEWAY</w:t>
      </w:r>
    </w:p>
    <w:p w14:paraId="4F9342D4" w14:textId="77777777" w:rsidR="00D7683B" w:rsidRDefault="00D7683B" w:rsidP="00D7683B">
      <w:pPr>
        <w:pStyle w:val="HTMLPreformatted"/>
        <w:rPr>
          <w:rStyle w:val="HTMLCode"/>
        </w:rPr>
      </w:pPr>
      <w:r>
        <w:rPr>
          <w:rStyle w:val="HTMLCode"/>
        </w:rPr>
        <w:t xml:space="preserve">                         │</w:t>
      </w:r>
    </w:p>
    <w:p w14:paraId="5F779CAD" w14:textId="77777777" w:rsidR="00D7683B" w:rsidRDefault="00D7683B" w:rsidP="00D7683B">
      <w:pPr>
        <w:pStyle w:val="HTMLPreformatted"/>
        <w:rPr>
          <w:rStyle w:val="HTMLCode"/>
        </w:rPr>
      </w:pPr>
      <w:r>
        <w:rPr>
          <w:rStyle w:val="HTMLCode"/>
        </w:rPr>
        <w:t xml:space="preserve">                 Intelligence Router</w:t>
      </w:r>
    </w:p>
    <w:p w14:paraId="0AC274A3" w14:textId="77777777" w:rsidR="00D7683B" w:rsidRDefault="00D7683B" w:rsidP="00D7683B">
      <w:pPr>
        <w:pStyle w:val="HTMLPreformatted"/>
        <w:rPr>
          <w:rStyle w:val="HTMLCode"/>
        </w:rPr>
      </w:pPr>
      <w:r>
        <w:rPr>
          <w:rStyle w:val="HTMLCode"/>
        </w:rPr>
        <w:t xml:space="preserve">                         │</w:t>
      </w:r>
    </w:p>
    <w:p w14:paraId="6101583F" w14:textId="77777777" w:rsidR="00D7683B" w:rsidRDefault="00D7683B" w:rsidP="00D7683B">
      <w:pPr>
        <w:pStyle w:val="HTMLPreformatted"/>
        <w:rPr>
          <w:rStyle w:val="HTMLCode"/>
        </w:rPr>
      </w:pPr>
      <w:r>
        <w:rPr>
          <w:rStyle w:val="HTMLCode"/>
        </w:rPr>
        <w:t xml:space="preserve">        ┌────────────────┼────────────────┐</w:t>
      </w:r>
    </w:p>
    <w:p w14:paraId="0BA34A39" w14:textId="77777777" w:rsidR="00D7683B" w:rsidRDefault="00D7683B" w:rsidP="00D7683B">
      <w:pPr>
        <w:pStyle w:val="HTMLPreformatted"/>
        <w:rPr>
          <w:rStyle w:val="HTMLCode"/>
        </w:rPr>
      </w:pPr>
      <w:r>
        <w:rPr>
          <w:rStyle w:val="HTMLCode"/>
        </w:rPr>
        <w:t xml:space="preserve">        ▼                ▼                ▼</w:t>
      </w:r>
    </w:p>
    <w:p w14:paraId="12631E50" w14:textId="77777777" w:rsidR="00D7683B" w:rsidRDefault="00D7683B" w:rsidP="00D7683B">
      <w:pPr>
        <w:pStyle w:val="HTMLPreformatted"/>
        <w:rPr>
          <w:rStyle w:val="HTMLCode"/>
        </w:rPr>
      </w:pPr>
      <w:r>
        <w:rPr>
          <w:rStyle w:val="HTMLCode"/>
        </w:rPr>
        <w:t xml:space="preserve">     Coding          Reasoning         Research</w:t>
      </w:r>
    </w:p>
    <w:p w14:paraId="7F8E9FFA" w14:textId="77777777" w:rsidR="00D7683B" w:rsidRDefault="00D7683B" w:rsidP="00D7683B">
      <w:pPr>
        <w:pStyle w:val="HTMLPreformatted"/>
        <w:rPr>
          <w:rStyle w:val="HTMLCode"/>
        </w:rPr>
      </w:pPr>
      <w:r>
        <w:rPr>
          <w:rStyle w:val="HTMLCode"/>
        </w:rPr>
        <w:t xml:space="preserve">        │                │                │</w:t>
      </w:r>
    </w:p>
    <w:p w14:paraId="1D9C2D83" w14:textId="77777777" w:rsidR="00D7683B" w:rsidRDefault="00D7683B" w:rsidP="00D7683B">
      <w:pPr>
        <w:pStyle w:val="HTMLPreformatted"/>
        <w:rPr>
          <w:rStyle w:val="HTMLCode"/>
        </w:rPr>
      </w:pPr>
      <w:r>
        <w:rPr>
          <w:rStyle w:val="HTMLCode"/>
        </w:rPr>
        <w:t xml:space="preserve">     Model A          Model B         Perplexity</w:t>
      </w:r>
    </w:p>
    <w:p w14:paraId="0B8ABF74" w14:textId="77777777" w:rsidR="00D7683B" w:rsidRDefault="00D7683B" w:rsidP="00D7683B">
      <w:pPr>
        <w:pStyle w:val="HTMLPreformatted"/>
        <w:rPr>
          <w:rStyle w:val="HTMLCode"/>
        </w:rPr>
      </w:pPr>
      <w:r>
        <w:rPr>
          <w:rStyle w:val="HTMLCode"/>
        </w:rPr>
        <w:t xml:space="preserve">        │</w:t>
      </w:r>
    </w:p>
    <w:p w14:paraId="64DF75D8" w14:textId="77777777" w:rsidR="00D7683B" w:rsidRDefault="00D7683B" w:rsidP="00D7683B">
      <w:pPr>
        <w:pStyle w:val="HTMLPreformatted"/>
        <w:rPr>
          <w:rStyle w:val="HTMLCode"/>
        </w:rPr>
      </w:pPr>
      <w:r>
        <w:rPr>
          <w:rStyle w:val="HTMLCode"/>
        </w:rPr>
        <w:t xml:space="preserve">        ▼</w:t>
      </w:r>
    </w:p>
    <w:p w14:paraId="6BB8BBDA" w14:textId="77777777" w:rsidR="00D7683B" w:rsidRDefault="00D7683B" w:rsidP="00D7683B">
      <w:pPr>
        <w:pStyle w:val="HTMLPreformatted"/>
      </w:pPr>
      <w:r>
        <w:rPr>
          <w:rStyle w:val="HTMLCode"/>
        </w:rPr>
        <w:t xml:space="preserve">     fallback</w:t>
      </w:r>
    </w:p>
    <w:p w14:paraId="290B98FA" w14:textId="77777777" w:rsidR="00D7683B" w:rsidRDefault="00D7683B" w:rsidP="00D7683B">
      <w:pPr>
        <w:pStyle w:val="p5"/>
      </w:pPr>
      <w:r>
        <w:t>Routing criteria include:</w:t>
      </w:r>
    </w:p>
    <w:p w14:paraId="3CF86F2F" w14:textId="77777777" w:rsidR="00D7683B" w:rsidRDefault="00D7683B" w:rsidP="00D7683B">
      <w:pPr>
        <w:pStyle w:val="HTMLPreformatted"/>
        <w:rPr>
          <w:rStyle w:val="HTMLCode"/>
        </w:rPr>
      </w:pPr>
      <w:r>
        <w:rPr>
          <w:rStyle w:val="HTMLCode"/>
        </w:rPr>
        <w:t>Capability</w:t>
      </w:r>
    </w:p>
    <w:p w14:paraId="21CE390A" w14:textId="77777777" w:rsidR="00D7683B" w:rsidRDefault="00D7683B" w:rsidP="00D7683B">
      <w:pPr>
        <w:pStyle w:val="HTMLPreformatted"/>
        <w:rPr>
          <w:rStyle w:val="HTMLCode"/>
        </w:rPr>
      </w:pPr>
      <w:r>
        <w:rPr>
          <w:rStyle w:val="HTMLCode"/>
        </w:rPr>
        <w:t>Quality</w:t>
      </w:r>
    </w:p>
    <w:p w14:paraId="7F6EFBBC" w14:textId="77777777" w:rsidR="00D7683B" w:rsidRDefault="00D7683B" w:rsidP="00D7683B">
      <w:pPr>
        <w:pStyle w:val="HTMLPreformatted"/>
        <w:rPr>
          <w:rStyle w:val="HTMLCode"/>
        </w:rPr>
      </w:pPr>
      <w:r>
        <w:rPr>
          <w:rStyle w:val="HTMLCode"/>
        </w:rPr>
        <w:t>Context size</w:t>
      </w:r>
    </w:p>
    <w:p w14:paraId="5FBC69F5" w14:textId="77777777" w:rsidR="00D7683B" w:rsidRDefault="00D7683B" w:rsidP="00D7683B">
      <w:pPr>
        <w:pStyle w:val="HTMLPreformatted"/>
        <w:rPr>
          <w:rStyle w:val="HTMLCode"/>
        </w:rPr>
      </w:pPr>
      <w:r>
        <w:rPr>
          <w:rStyle w:val="HTMLCode"/>
        </w:rPr>
        <w:t>Tool support</w:t>
      </w:r>
    </w:p>
    <w:p w14:paraId="5A39D636" w14:textId="77777777" w:rsidR="00D7683B" w:rsidRDefault="00D7683B" w:rsidP="00D7683B">
      <w:pPr>
        <w:pStyle w:val="HTMLPreformatted"/>
        <w:rPr>
          <w:rStyle w:val="HTMLCode"/>
        </w:rPr>
      </w:pPr>
      <w:r>
        <w:rPr>
          <w:rStyle w:val="HTMLCode"/>
        </w:rPr>
        <w:t>Reasoning requirement</w:t>
      </w:r>
    </w:p>
    <w:p w14:paraId="77DBB945" w14:textId="77777777" w:rsidR="00D7683B" w:rsidRDefault="00D7683B" w:rsidP="00D7683B">
      <w:pPr>
        <w:pStyle w:val="HTMLPreformatted"/>
        <w:rPr>
          <w:rStyle w:val="HTMLCode"/>
        </w:rPr>
      </w:pPr>
      <w:r>
        <w:rPr>
          <w:rStyle w:val="HTMLCode"/>
        </w:rPr>
        <w:t>Latency</w:t>
      </w:r>
    </w:p>
    <w:p w14:paraId="435F7C3C" w14:textId="77777777" w:rsidR="00D7683B" w:rsidRDefault="00D7683B" w:rsidP="00D7683B">
      <w:pPr>
        <w:pStyle w:val="HTMLPreformatted"/>
        <w:rPr>
          <w:rStyle w:val="HTMLCode"/>
        </w:rPr>
      </w:pPr>
      <w:r>
        <w:rPr>
          <w:rStyle w:val="HTMLCode"/>
        </w:rPr>
        <w:t>Cost</w:t>
      </w:r>
    </w:p>
    <w:p w14:paraId="412DE07D" w14:textId="77777777" w:rsidR="00D7683B" w:rsidRDefault="00D7683B" w:rsidP="00D7683B">
      <w:pPr>
        <w:pStyle w:val="HTMLPreformatted"/>
        <w:rPr>
          <w:rStyle w:val="HTMLCode"/>
        </w:rPr>
      </w:pPr>
      <w:r>
        <w:rPr>
          <w:rStyle w:val="HTMLCode"/>
        </w:rPr>
        <w:t>Quota</w:t>
      </w:r>
    </w:p>
    <w:p w14:paraId="1809FB52" w14:textId="77777777" w:rsidR="00D7683B" w:rsidRDefault="00D7683B" w:rsidP="00D7683B">
      <w:pPr>
        <w:pStyle w:val="HTMLPreformatted"/>
        <w:rPr>
          <w:rStyle w:val="HTMLCode"/>
        </w:rPr>
      </w:pPr>
      <w:r>
        <w:rPr>
          <w:rStyle w:val="HTMLCode"/>
        </w:rPr>
        <w:t>Availability</w:t>
      </w:r>
    </w:p>
    <w:p w14:paraId="51FB3F72" w14:textId="77777777" w:rsidR="00D7683B" w:rsidRDefault="00D7683B" w:rsidP="00D7683B">
      <w:pPr>
        <w:pStyle w:val="HTMLPreformatted"/>
        <w:rPr>
          <w:rStyle w:val="HTMLCode"/>
        </w:rPr>
      </w:pPr>
      <w:r>
        <w:rPr>
          <w:rStyle w:val="HTMLCode"/>
        </w:rPr>
        <w:t>Privacy</w:t>
      </w:r>
    </w:p>
    <w:p w14:paraId="2EBDDD45" w14:textId="77777777" w:rsidR="00D7683B" w:rsidRDefault="00D7683B" w:rsidP="00D7683B">
      <w:pPr>
        <w:pStyle w:val="HTMLPreformatted"/>
        <w:rPr>
          <w:rStyle w:val="HTMLCode"/>
        </w:rPr>
      </w:pPr>
      <w:r>
        <w:rPr>
          <w:rStyle w:val="HTMLCode"/>
        </w:rPr>
        <w:t>Company policy</w:t>
      </w:r>
    </w:p>
    <w:p w14:paraId="44DE6646" w14:textId="77777777" w:rsidR="00D7683B" w:rsidRDefault="00D7683B" w:rsidP="00D7683B">
      <w:pPr>
        <w:pStyle w:val="HTMLPreformatted"/>
      </w:pPr>
      <w:r>
        <w:rPr>
          <w:rStyle w:val="HTMLCode"/>
        </w:rPr>
        <w:t>Data sensitivity</w:t>
      </w:r>
    </w:p>
    <w:p w14:paraId="23066CD7" w14:textId="77777777" w:rsidR="00D7683B" w:rsidRDefault="00D7683B" w:rsidP="00D7683B">
      <w:pPr>
        <w:pStyle w:val="p1"/>
      </w:pPr>
      <w:r>
        <w:t>This enables your original requirement:</w:t>
      </w:r>
    </w:p>
    <w:p w14:paraId="488A2CAD" w14:textId="77777777" w:rsidR="00D7683B" w:rsidRDefault="00D7683B" w:rsidP="00D7683B">
      <w:pPr>
        <w:pStyle w:val="p9"/>
      </w:pPr>
      <w:r>
        <w:t>Models can change underneath Tom without changing the user’s relationship with Tom.</w:t>
      </w:r>
    </w:p>
    <w:p w14:paraId="77E0C801" w14:textId="77777777" w:rsidR="00D7683B" w:rsidRDefault="00D7683B" w:rsidP="00D7683B">
      <w:pPr>
        <w:pStyle w:val="p1"/>
      </w:pPr>
      <w:r>
        <w:t>Tom owns the interface/API contract.</w:t>
      </w:r>
    </w:p>
    <w:p w14:paraId="0565C26E" w14:textId="77777777" w:rsidR="00D7683B" w:rsidRDefault="00D7683B" w:rsidP="00D7683B">
      <w:pPr>
        <w:pStyle w:val="p6"/>
      </w:pPr>
      <w:r>
        <w:t xml:space="preserve">Claude/GPT/Gemini/open models/etc. are </w:t>
      </w:r>
      <w:r>
        <w:rPr>
          <w:rStyle w:val="s1"/>
          <w:b/>
          <w:bCs/>
        </w:rPr>
        <w:t>replaceable intelligence adapters</w:t>
      </w:r>
      <w:r>
        <w:t>.</w:t>
      </w:r>
    </w:p>
    <w:p w14:paraId="2BE0B760" w14:textId="77777777" w:rsidR="00D7683B" w:rsidRDefault="001578E9" w:rsidP="00D7683B">
      <w:pPr>
        <w:rPr>
          <w:rStyle w:val="s2"/>
        </w:rPr>
      </w:pPr>
      <w:r>
        <w:rPr>
          <w:rStyle w:val="s2"/>
          <w:noProof/>
        </w:rPr>
        <w:pict w14:anchorId="2D406149">
          <v:rect id="_x0000_i1049" style="width:0;height:1.5pt" o:hralign="center" o:hrstd="t" o:hr="t" fillcolor="#a0a0a0" stroked="f"/>
        </w:pict>
      </w:r>
    </w:p>
    <w:p w14:paraId="66E7A74D" w14:textId="77777777" w:rsidR="00D7683B" w:rsidRDefault="00D7683B" w:rsidP="00D7683B">
      <w:pPr>
        <w:pStyle w:val="Heading1"/>
      </w:pPr>
      <w:r>
        <w:rPr>
          <w:rStyle w:val="s1"/>
        </w:rPr>
        <w:lastRenderedPageBreak/>
        <w:t>9. Company-Specific Intelligence</w:t>
      </w:r>
    </w:p>
    <w:p w14:paraId="600A3579" w14:textId="77777777" w:rsidR="00D7683B" w:rsidRDefault="00D7683B" w:rsidP="00D7683B">
      <w:pPr>
        <w:pStyle w:val="p5"/>
      </w:pPr>
      <w:r>
        <w:t>Enterprise Tom isn’t just a generic model with a company prompt.</w:t>
      </w:r>
    </w:p>
    <w:p w14:paraId="02B25082" w14:textId="77777777" w:rsidR="00D7683B" w:rsidRDefault="00D7683B" w:rsidP="00D7683B">
      <w:pPr>
        <w:pStyle w:val="HTMLPreformatted"/>
        <w:rPr>
          <w:rStyle w:val="HTMLCode"/>
        </w:rPr>
      </w:pPr>
      <w:r>
        <w:rPr>
          <w:rStyle w:val="HTMLCode"/>
        </w:rPr>
        <w:t xml:space="preserve">                  COMPANY TOM</w:t>
      </w:r>
    </w:p>
    <w:p w14:paraId="0DC72DC6" w14:textId="77777777" w:rsidR="00D7683B" w:rsidRDefault="00D7683B" w:rsidP="00D7683B">
      <w:pPr>
        <w:pStyle w:val="HTMLPreformatted"/>
        <w:rPr>
          <w:rStyle w:val="HTMLCode"/>
        </w:rPr>
      </w:pPr>
      <w:r>
        <w:rPr>
          <w:rStyle w:val="HTMLCode"/>
        </w:rPr>
        <w:t xml:space="preserve">                       │</w:t>
      </w:r>
    </w:p>
    <w:p w14:paraId="2D33AE4B" w14:textId="77777777" w:rsidR="00D7683B" w:rsidRDefault="00D7683B" w:rsidP="00D7683B">
      <w:pPr>
        <w:pStyle w:val="HTMLPreformatted"/>
        <w:rPr>
          <w:rStyle w:val="HTMLCode"/>
        </w:rPr>
      </w:pPr>
      <w:r>
        <w:rPr>
          <w:rStyle w:val="HTMLCode"/>
        </w:rPr>
        <w:t xml:space="preserve">        ┌──────────────┼──────────────┐</w:t>
      </w:r>
    </w:p>
    <w:p w14:paraId="32B247EB" w14:textId="77777777" w:rsidR="00D7683B" w:rsidRDefault="00D7683B" w:rsidP="00D7683B">
      <w:pPr>
        <w:pStyle w:val="HTMLPreformatted"/>
        <w:rPr>
          <w:rStyle w:val="HTMLCode"/>
        </w:rPr>
      </w:pPr>
      <w:r>
        <w:rPr>
          <w:rStyle w:val="HTMLCode"/>
        </w:rPr>
        <w:t xml:space="preserve">        ▼              ▼              ▼</w:t>
      </w:r>
    </w:p>
    <w:p w14:paraId="7C7DBF96" w14:textId="77777777" w:rsidR="00D7683B" w:rsidRDefault="00D7683B" w:rsidP="00D7683B">
      <w:pPr>
        <w:pStyle w:val="HTMLPreformatted"/>
        <w:rPr>
          <w:rStyle w:val="HTMLCode"/>
        </w:rPr>
      </w:pPr>
      <w:r>
        <w:rPr>
          <w:rStyle w:val="HTMLCode"/>
        </w:rPr>
        <w:t xml:space="preserve">    Company          Company         Company</w:t>
      </w:r>
    </w:p>
    <w:p w14:paraId="7F2BC6B0" w14:textId="77777777" w:rsidR="00D7683B" w:rsidRDefault="00D7683B" w:rsidP="00D7683B">
      <w:pPr>
        <w:pStyle w:val="HTMLPreformatted"/>
        <w:rPr>
          <w:rStyle w:val="HTMLCode"/>
        </w:rPr>
      </w:pPr>
      <w:r>
        <w:rPr>
          <w:rStyle w:val="HTMLCode"/>
        </w:rPr>
        <w:t xml:space="preserve">    Knowledge        Policies        Systems</w:t>
      </w:r>
    </w:p>
    <w:p w14:paraId="4D724F0A" w14:textId="77777777" w:rsidR="00D7683B" w:rsidRDefault="00D7683B" w:rsidP="00D7683B">
      <w:pPr>
        <w:pStyle w:val="HTMLPreformatted"/>
        <w:rPr>
          <w:rStyle w:val="HTMLCode"/>
        </w:rPr>
      </w:pPr>
      <w:r>
        <w:rPr>
          <w:rStyle w:val="HTMLCode"/>
        </w:rPr>
        <w:t xml:space="preserve">        │              │              │</w:t>
      </w:r>
    </w:p>
    <w:p w14:paraId="354F0B46" w14:textId="77777777" w:rsidR="00D7683B" w:rsidRDefault="00D7683B" w:rsidP="00D7683B">
      <w:pPr>
        <w:pStyle w:val="HTMLPreformatted"/>
        <w:rPr>
          <w:rStyle w:val="HTMLCode"/>
        </w:rPr>
      </w:pPr>
      <w:r>
        <w:rPr>
          <w:rStyle w:val="HTMLCode"/>
        </w:rPr>
        <w:t xml:space="preserve">        └──────────────┼──────────────┘</w:t>
      </w:r>
    </w:p>
    <w:p w14:paraId="347051B3" w14:textId="77777777" w:rsidR="00D7683B" w:rsidRDefault="00D7683B" w:rsidP="00D7683B">
      <w:pPr>
        <w:pStyle w:val="HTMLPreformatted"/>
        <w:rPr>
          <w:rStyle w:val="HTMLCode"/>
        </w:rPr>
      </w:pPr>
      <w:r>
        <w:rPr>
          <w:rStyle w:val="HTMLCode"/>
        </w:rPr>
        <w:t xml:space="preserve">                       ▼</w:t>
      </w:r>
    </w:p>
    <w:p w14:paraId="53FB0EA0" w14:textId="77777777" w:rsidR="00D7683B" w:rsidRDefault="00D7683B" w:rsidP="00D7683B">
      <w:pPr>
        <w:pStyle w:val="HTMLPreformatted"/>
      </w:pPr>
      <w:r>
        <w:rPr>
          <w:rStyle w:val="HTMLCode"/>
        </w:rPr>
        <w:t xml:space="preserve">                   TOM CORE</w:t>
      </w:r>
    </w:p>
    <w:p w14:paraId="616CFEB8" w14:textId="77777777" w:rsidR="00D7683B" w:rsidRDefault="00D7683B" w:rsidP="00D7683B">
      <w:pPr>
        <w:pStyle w:val="p5"/>
      </w:pPr>
      <w:r>
        <w:t>Sources may include:</w:t>
      </w:r>
    </w:p>
    <w:p w14:paraId="2D74B695" w14:textId="77777777" w:rsidR="00D7683B" w:rsidRDefault="00D7683B" w:rsidP="00D7683B">
      <w:pPr>
        <w:pStyle w:val="HTMLPreformatted"/>
        <w:rPr>
          <w:rStyle w:val="HTMLCode"/>
        </w:rPr>
      </w:pPr>
      <w:r>
        <w:rPr>
          <w:rStyle w:val="HTMLCode"/>
        </w:rPr>
        <w:t>Documents</w:t>
      </w:r>
    </w:p>
    <w:p w14:paraId="718D2E85" w14:textId="77777777" w:rsidR="00D7683B" w:rsidRDefault="00D7683B" w:rsidP="00D7683B">
      <w:pPr>
        <w:pStyle w:val="HTMLPreformatted"/>
        <w:rPr>
          <w:rStyle w:val="HTMLCode"/>
        </w:rPr>
      </w:pPr>
      <w:r>
        <w:rPr>
          <w:rStyle w:val="HTMLCode"/>
        </w:rPr>
        <w:t>Jira</w:t>
      </w:r>
    </w:p>
    <w:p w14:paraId="503E8D97" w14:textId="77777777" w:rsidR="00D7683B" w:rsidRDefault="00D7683B" w:rsidP="00D7683B">
      <w:pPr>
        <w:pStyle w:val="HTMLPreformatted"/>
        <w:rPr>
          <w:rStyle w:val="HTMLCode"/>
        </w:rPr>
      </w:pPr>
      <w:r>
        <w:rPr>
          <w:rStyle w:val="HTMLCode"/>
        </w:rPr>
        <w:t>Git repositories</w:t>
      </w:r>
    </w:p>
    <w:p w14:paraId="0ACABBA4" w14:textId="77777777" w:rsidR="00D7683B" w:rsidRDefault="00D7683B" w:rsidP="00D7683B">
      <w:pPr>
        <w:pStyle w:val="HTMLPreformatted"/>
        <w:rPr>
          <w:rStyle w:val="HTMLCode"/>
        </w:rPr>
      </w:pPr>
      <w:r>
        <w:rPr>
          <w:rStyle w:val="HTMLCode"/>
        </w:rPr>
        <w:t>Architecture</w:t>
      </w:r>
    </w:p>
    <w:p w14:paraId="1E8D37A1" w14:textId="77777777" w:rsidR="00D7683B" w:rsidRDefault="00D7683B" w:rsidP="00D7683B">
      <w:pPr>
        <w:pStyle w:val="HTMLPreformatted"/>
        <w:rPr>
          <w:rStyle w:val="HTMLCode"/>
        </w:rPr>
      </w:pPr>
      <w:r>
        <w:rPr>
          <w:rStyle w:val="HTMLCode"/>
        </w:rPr>
        <w:t>CI/CD</w:t>
      </w:r>
    </w:p>
    <w:p w14:paraId="2A9BE60B" w14:textId="77777777" w:rsidR="00D7683B" w:rsidRDefault="00D7683B" w:rsidP="00D7683B">
      <w:pPr>
        <w:pStyle w:val="HTMLPreformatted"/>
        <w:rPr>
          <w:rStyle w:val="HTMLCode"/>
        </w:rPr>
      </w:pPr>
      <w:r>
        <w:rPr>
          <w:rStyle w:val="HTMLCode"/>
        </w:rPr>
        <w:t>Logs</w:t>
      </w:r>
    </w:p>
    <w:p w14:paraId="39D50392" w14:textId="77777777" w:rsidR="00D7683B" w:rsidRDefault="00D7683B" w:rsidP="00D7683B">
      <w:pPr>
        <w:pStyle w:val="HTMLPreformatted"/>
        <w:rPr>
          <w:rStyle w:val="HTMLCode"/>
        </w:rPr>
      </w:pPr>
      <w:r>
        <w:rPr>
          <w:rStyle w:val="HTMLCode"/>
        </w:rPr>
        <w:t>Databases</w:t>
      </w:r>
    </w:p>
    <w:p w14:paraId="3BF6CE22" w14:textId="77777777" w:rsidR="00D7683B" w:rsidRDefault="00D7683B" w:rsidP="00D7683B">
      <w:pPr>
        <w:pStyle w:val="HTMLPreformatted"/>
        <w:rPr>
          <w:rStyle w:val="HTMLCode"/>
        </w:rPr>
      </w:pPr>
      <w:r>
        <w:rPr>
          <w:rStyle w:val="HTMLCode"/>
        </w:rPr>
        <w:t>Databricks</w:t>
      </w:r>
    </w:p>
    <w:p w14:paraId="064EBCE1" w14:textId="77777777" w:rsidR="00D7683B" w:rsidRDefault="00D7683B" w:rsidP="00D7683B">
      <w:pPr>
        <w:pStyle w:val="HTMLPreformatted"/>
        <w:rPr>
          <w:rStyle w:val="HTMLCode"/>
        </w:rPr>
      </w:pPr>
      <w:r>
        <w:rPr>
          <w:rStyle w:val="HTMLCode"/>
        </w:rPr>
        <w:t>Cloud</w:t>
      </w:r>
    </w:p>
    <w:p w14:paraId="15B0C501" w14:textId="77777777" w:rsidR="00D7683B" w:rsidRDefault="00D7683B" w:rsidP="00D7683B">
      <w:pPr>
        <w:pStyle w:val="HTMLPreformatted"/>
        <w:rPr>
          <w:rStyle w:val="HTMLCode"/>
        </w:rPr>
      </w:pPr>
      <w:r>
        <w:rPr>
          <w:rStyle w:val="HTMLCode"/>
        </w:rPr>
        <w:t>SQL</w:t>
      </w:r>
    </w:p>
    <w:p w14:paraId="398272DB" w14:textId="77777777" w:rsidR="00D7683B" w:rsidRDefault="00D7683B" w:rsidP="00D7683B">
      <w:pPr>
        <w:pStyle w:val="HTMLPreformatted"/>
        <w:rPr>
          <w:rStyle w:val="HTMLCode"/>
        </w:rPr>
      </w:pPr>
      <w:r>
        <w:rPr>
          <w:rStyle w:val="HTMLCode"/>
        </w:rPr>
        <w:t>MongoDB</w:t>
      </w:r>
    </w:p>
    <w:p w14:paraId="5C7D1DF0" w14:textId="77777777" w:rsidR="00D7683B" w:rsidRDefault="00D7683B" w:rsidP="00D7683B">
      <w:pPr>
        <w:pStyle w:val="HTMLPreformatted"/>
        <w:rPr>
          <w:rStyle w:val="HTMLCode"/>
        </w:rPr>
      </w:pPr>
      <w:r>
        <w:rPr>
          <w:rStyle w:val="HTMLCode"/>
        </w:rPr>
        <w:t>Project history</w:t>
      </w:r>
    </w:p>
    <w:p w14:paraId="46F26CFC" w14:textId="77777777" w:rsidR="00D7683B" w:rsidRDefault="00D7683B" w:rsidP="00D7683B">
      <w:pPr>
        <w:pStyle w:val="HTMLPreformatted"/>
        <w:rPr>
          <w:rStyle w:val="HTMLCode"/>
        </w:rPr>
      </w:pPr>
      <w:r>
        <w:rPr>
          <w:rStyle w:val="HTMLCode"/>
        </w:rPr>
        <w:t>Operational outcomes</w:t>
      </w:r>
    </w:p>
    <w:p w14:paraId="5D4BCF7E" w14:textId="77777777" w:rsidR="00D7683B" w:rsidRDefault="00D7683B" w:rsidP="00D7683B">
      <w:pPr>
        <w:pStyle w:val="HTMLPreformatted"/>
        <w:rPr>
          <w:rStyle w:val="HTMLCode"/>
        </w:rPr>
      </w:pPr>
      <w:r>
        <w:rPr>
          <w:rStyle w:val="HTMLCode"/>
        </w:rPr>
        <w:t>Skills / workforce information</w:t>
      </w:r>
    </w:p>
    <w:p w14:paraId="40640DB5" w14:textId="77777777" w:rsidR="00D7683B" w:rsidRDefault="00D7683B" w:rsidP="00D7683B">
      <w:pPr>
        <w:pStyle w:val="HTMLPreformatted"/>
        <w:rPr>
          <w:rStyle w:val="HTMLCode"/>
        </w:rPr>
      </w:pPr>
      <w:r>
        <w:rPr>
          <w:rStyle w:val="HTMLCode"/>
        </w:rPr>
        <w:t>Business rules</w:t>
      </w:r>
    </w:p>
    <w:p w14:paraId="596EB909" w14:textId="77777777" w:rsidR="00D7683B" w:rsidRDefault="00D7683B" w:rsidP="00D7683B">
      <w:pPr>
        <w:pStyle w:val="HTMLPreformatted"/>
      </w:pPr>
      <w:r>
        <w:rPr>
          <w:rStyle w:val="HTMLCode"/>
        </w:rPr>
        <w:t>SME knowledge</w:t>
      </w:r>
    </w:p>
    <w:p w14:paraId="07BD77C6" w14:textId="77777777" w:rsidR="00D7683B" w:rsidRDefault="00D7683B" w:rsidP="00D7683B">
      <w:pPr>
        <w:pStyle w:val="p3"/>
        <w:rPr>
          <w:rStyle w:val="s2"/>
        </w:rPr>
      </w:pPr>
      <w:r>
        <w:t xml:space="preserve">This becomes the </w:t>
      </w:r>
      <w:r>
        <w:rPr>
          <w:rStyle w:val="s1"/>
          <w:b/>
          <w:bCs/>
        </w:rPr>
        <w:t>Company Brain / organizational intelligence layer</w:t>
      </w:r>
      <w:r>
        <w:rPr>
          <w:rStyle w:val="s2"/>
        </w:rPr>
        <w:t>.</w:t>
      </w:r>
    </w:p>
    <w:p w14:paraId="0AA890D1" w14:textId="77777777" w:rsidR="00D7683B" w:rsidRDefault="001578E9" w:rsidP="00D7683B">
      <w:pPr>
        <w:rPr>
          <w:rStyle w:val="s2"/>
        </w:rPr>
      </w:pPr>
      <w:r>
        <w:rPr>
          <w:rStyle w:val="s2"/>
          <w:noProof/>
        </w:rPr>
        <w:pict w14:anchorId="3CF457F9">
          <v:rect id="_x0000_i1048" style="width:0;height:1.5pt" o:hralign="center" o:hrstd="t" o:hr="t" fillcolor="#a0a0a0" stroked="f"/>
        </w:pict>
      </w:r>
    </w:p>
    <w:p w14:paraId="7FC86A01" w14:textId="77777777" w:rsidR="00D7683B" w:rsidRDefault="00D7683B" w:rsidP="00D7683B">
      <w:pPr>
        <w:pStyle w:val="Heading1"/>
      </w:pPr>
      <w:r>
        <w:rPr>
          <w:rStyle w:val="s1"/>
        </w:rPr>
        <w:t>10. Memory Architecture</w:t>
      </w:r>
    </w:p>
    <w:p w14:paraId="46979E86" w14:textId="77777777" w:rsidR="00D7683B" w:rsidRDefault="00D7683B" w:rsidP="00D7683B">
      <w:pPr>
        <w:pStyle w:val="p5"/>
      </w:pPr>
      <w:r>
        <w:t>Memory needs explicit scopes.</w:t>
      </w:r>
    </w:p>
    <w:p w14:paraId="41A965C1" w14:textId="77777777" w:rsidR="00D7683B" w:rsidRDefault="00D7683B" w:rsidP="00D7683B">
      <w:pPr>
        <w:pStyle w:val="HTMLPreformatted"/>
        <w:rPr>
          <w:rStyle w:val="HTMLCode"/>
        </w:rPr>
      </w:pPr>
      <w:r>
        <w:rPr>
          <w:rStyle w:val="HTMLCode"/>
        </w:rPr>
        <w:t>Session</w:t>
      </w:r>
    </w:p>
    <w:p w14:paraId="1AB1663F" w14:textId="77777777" w:rsidR="00D7683B" w:rsidRDefault="00D7683B" w:rsidP="00D7683B">
      <w:pPr>
        <w:pStyle w:val="HTMLPreformatted"/>
        <w:rPr>
          <w:rStyle w:val="HTMLCode"/>
        </w:rPr>
      </w:pPr>
      <w:r>
        <w:rPr>
          <w:rStyle w:val="HTMLCode"/>
        </w:rPr>
        <w:t xml:space="preserve">  ↓</w:t>
      </w:r>
    </w:p>
    <w:p w14:paraId="22AC3D27" w14:textId="77777777" w:rsidR="00D7683B" w:rsidRDefault="00D7683B" w:rsidP="00D7683B">
      <w:pPr>
        <w:pStyle w:val="HTMLPreformatted"/>
        <w:rPr>
          <w:rStyle w:val="HTMLCode"/>
        </w:rPr>
      </w:pPr>
      <w:r>
        <w:rPr>
          <w:rStyle w:val="HTMLCode"/>
        </w:rPr>
        <w:t>User</w:t>
      </w:r>
    </w:p>
    <w:p w14:paraId="44B2D8D6" w14:textId="77777777" w:rsidR="00D7683B" w:rsidRDefault="00D7683B" w:rsidP="00D7683B">
      <w:pPr>
        <w:pStyle w:val="HTMLPreformatted"/>
        <w:rPr>
          <w:rStyle w:val="HTMLCode"/>
        </w:rPr>
      </w:pPr>
      <w:r>
        <w:rPr>
          <w:rStyle w:val="HTMLCode"/>
        </w:rPr>
        <w:t xml:space="preserve">  ↓</w:t>
      </w:r>
    </w:p>
    <w:p w14:paraId="1C355127" w14:textId="77777777" w:rsidR="00D7683B" w:rsidRDefault="00D7683B" w:rsidP="00D7683B">
      <w:pPr>
        <w:pStyle w:val="HTMLPreformatted"/>
        <w:rPr>
          <w:rStyle w:val="HTMLCode"/>
        </w:rPr>
      </w:pPr>
      <w:r>
        <w:rPr>
          <w:rStyle w:val="HTMLCode"/>
        </w:rPr>
        <w:t>Project</w:t>
      </w:r>
    </w:p>
    <w:p w14:paraId="4476FC9D" w14:textId="77777777" w:rsidR="00D7683B" w:rsidRDefault="00D7683B" w:rsidP="00D7683B">
      <w:pPr>
        <w:pStyle w:val="HTMLPreformatted"/>
        <w:rPr>
          <w:rStyle w:val="HTMLCode"/>
        </w:rPr>
      </w:pPr>
      <w:r>
        <w:rPr>
          <w:rStyle w:val="HTMLCode"/>
        </w:rPr>
        <w:t xml:space="preserve">  ↓</w:t>
      </w:r>
    </w:p>
    <w:p w14:paraId="23C5FCC3" w14:textId="77777777" w:rsidR="00D7683B" w:rsidRDefault="00D7683B" w:rsidP="00D7683B">
      <w:pPr>
        <w:pStyle w:val="HTMLPreformatted"/>
        <w:rPr>
          <w:rStyle w:val="HTMLCode"/>
        </w:rPr>
      </w:pPr>
      <w:r>
        <w:rPr>
          <w:rStyle w:val="HTMLCode"/>
        </w:rPr>
        <w:t>Workspace</w:t>
      </w:r>
    </w:p>
    <w:p w14:paraId="7D7E83A0" w14:textId="77777777" w:rsidR="00D7683B" w:rsidRDefault="00D7683B" w:rsidP="00D7683B">
      <w:pPr>
        <w:pStyle w:val="HTMLPreformatted"/>
        <w:rPr>
          <w:rStyle w:val="HTMLCode"/>
        </w:rPr>
      </w:pPr>
      <w:r>
        <w:rPr>
          <w:rStyle w:val="HTMLCode"/>
        </w:rPr>
        <w:t xml:space="preserve">  ↓</w:t>
      </w:r>
    </w:p>
    <w:p w14:paraId="798C9991" w14:textId="77777777" w:rsidR="00D7683B" w:rsidRDefault="00D7683B" w:rsidP="00D7683B">
      <w:pPr>
        <w:pStyle w:val="HTMLPreformatted"/>
        <w:rPr>
          <w:rStyle w:val="HTMLCode"/>
        </w:rPr>
      </w:pPr>
      <w:r>
        <w:rPr>
          <w:rStyle w:val="HTMLCode"/>
        </w:rPr>
        <w:t>Organization</w:t>
      </w:r>
    </w:p>
    <w:p w14:paraId="21EC470A" w14:textId="77777777" w:rsidR="00D7683B" w:rsidRDefault="00D7683B" w:rsidP="00D7683B">
      <w:pPr>
        <w:pStyle w:val="HTMLPreformatted"/>
        <w:rPr>
          <w:rStyle w:val="HTMLCode"/>
        </w:rPr>
      </w:pPr>
      <w:r>
        <w:rPr>
          <w:rStyle w:val="HTMLCode"/>
        </w:rPr>
        <w:t xml:space="preserve">  ↓</w:t>
      </w:r>
    </w:p>
    <w:p w14:paraId="006E0BC0" w14:textId="77777777" w:rsidR="00D7683B" w:rsidRDefault="00D7683B" w:rsidP="00D7683B">
      <w:pPr>
        <w:pStyle w:val="HTMLPreformatted"/>
      </w:pPr>
      <w:r>
        <w:rPr>
          <w:rStyle w:val="HTMLCode"/>
        </w:rPr>
        <w:t>Long-term knowledge</w:t>
      </w:r>
    </w:p>
    <w:p w14:paraId="18C5724F" w14:textId="77777777" w:rsidR="00D7683B" w:rsidRDefault="00D7683B" w:rsidP="00D7683B">
      <w:pPr>
        <w:pStyle w:val="p5"/>
      </w:pPr>
      <w:r>
        <w:lastRenderedPageBreak/>
        <w:t>Underneath it can combine:</w:t>
      </w:r>
    </w:p>
    <w:p w14:paraId="69BF04F5" w14:textId="77777777" w:rsidR="00D7683B" w:rsidRDefault="00D7683B" w:rsidP="00D7683B">
      <w:pPr>
        <w:pStyle w:val="HTMLPreformatted"/>
        <w:rPr>
          <w:rStyle w:val="HTMLCode"/>
        </w:rPr>
      </w:pPr>
      <w:r>
        <w:rPr>
          <w:rStyle w:val="HTMLCode"/>
        </w:rPr>
        <w:t>Vector retrieval</w:t>
      </w:r>
    </w:p>
    <w:p w14:paraId="602E228D" w14:textId="77777777" w:rsidR="00D7683B" w:rsidRDefault="00D7683B" w:rsidP="00D7683B">
      <w:pPr>
        <w:pStyle w:val="HTMLPreformatted"/>
        <w:rPr>
          <w:rStyle w:val="HTMLCode"/>
        </w:rPr>
      </w:pPr>
      <w:r>
        <w:rPr>
          <w:rStyle w:val="HTMLCode"/>
        </w:rPr>
        <w:t>Metadata search</w:t>
      </w:r>
    </w:p>
    <w:p w14:paraId="64F060E6" w14:textId="77777777" w:rsidR="00D7683B" w:rsidRDefault="00D7683B" w:rsidP="00D7683B">
      <w:pPr>
        <w:pStyle w:val="HTMLPreformatted"/>
        <w:rPr>
          <w:rStyle w:val="HTMLCode"/>
        </w:rPr>
      </w:pPr>
      <w:r>
        <w:rPr>
          <w:rStyle w:val="HTMLCode"/>
        </w:rPr>
        <w:t>SQL</w:t>
      </w:r>
    </w:p>
    <w:p w14:paraId="74C2440C" w14:textId="77777777" w:rsidR="00D7683B" w:rsidRDefault="00D7683B" w:rsidP="00D7683B">
      <w:pPr>
        <w:pStyle w:val="HTMLPreformatted"/>
        <w:rPr>
          <w:rStyle w:val="HTMLCode"/>
        </w:rPr>
      </w:pPr>
      <w:r>
        <w:rPr>
          <w:rStyle w:val="HTMLCode"/>
        </w:rPr>
        <w:t>Knowledge graphs</w:t>
      </w:r>
    </w:p>
    <w:p w14:paraId="5BB98129" w14:textId="77777777" w:rsidR="00D7683B" w:rsidRDefault="00D7683B" w:rsidP="00D7683B">
      <w:pPr>
        <w:pStyle w:val="HTMLPreformatted"/>
        <w:rPr>
          <w:rStyle w:val="HTMLCode"/>
        </w:rPr>
      </w:pPr>
      <w:r>
        <w:rPr>
          <w:rStyle w:val="HTMLCode"/>
        </w:rPr>
        <w:t>Documents</w:t>
      </w:r>
    </w:p>
    <w:p w14:paraId="769CE506" w14:textId="77777777" w:rsidR="00D7683B" w:rsidRDefault="00D7683B" w:rsidP="00D7683B">
      <w:pPr>
        <w:pStyle w:val="HTMLPreformatted"/>
        <w:rPr>
          <w:rStyle w:val="HTMLCode"/>
        </w:rPr>
      </w:pPr>
      <w:r>
        <w:rPr>
          <w:rStyle w:val="HTMLCode"/>
        </w:rPr>
        <w:t>Source code indexes</w:t>
      </w:r>
    </w:p>
    <w:p w14:paraId="7C0AFCEE" w14:textId="77777777" w:rsidR="00D7683B" w:rsidRDefault="00D7683B" w:rsidP="00D7683B">
      <w:pPr>
        <w:pStyle w:val="HTMLPreformatted"/>
        <w:rPr>
          <w:rStyle w:val="HTMLCode"/>
        </w:rPr>
      </w:pPr>
      <w:r>
        <w:rPr>
          <w:rStyle w:val="HTMLCode"/>
        </w:rPr>
        <w:t>Event history</w:t>
      </w:r>
    </w:p>
    <w:p w14:paraId="4C9629ED" w14:textId="77777777" w:rsidR="00D7683B" w:rsidRDefault="00D7683B" w:rsidP="00D7683B">
      <w:pPr>
        <w:pStyle w:val="HTMLPreformatted"/>
      </w:pPr>
      <w:r>
        <w:rPr>
          <w:rStyle w:val="HTMLCode"/>
        </w:rPr>
        <w:t>Live tool retrieval</w:t>
      </w:r>
    </w:p>
    <w:p w14:paraId="37D33F7E" w14:textId="77777777" w:rsidR="00D7683B" w:rsidRDefault="00D7683B" w:rsidP="00D7683B">
      <w:pPr>
        <w:pStyle w:val="p6"/>
      </w:pPr>
      <w:r>
        <w:t>Tom determines the appropriate context at runtime.</w:t>
      </w:r>
    </w:p>
    <w:p w14:paraId="3E3788CF" w14:textId="77777777" w:rsidR="00D7683B" w:rsidRDefault="001578E9" w:rsidP="00D7683B">
      <w:pPr>
        <w:rPr>
          <w:rStyle w:val="s2"/>
        </w:rPr>
      </w:pPr>
      <w:r>
        <w:rPr>
          <w:rStyle w:val="s2"/>
          <w:noProof/>
        </w:rPr>
        <w:pict w14:anchorId="6BE0180D">
          <v:rect id="_x0000_i1047" style="width:0;height:1.5pt" o:hralign="center" o:hrstd="t" o:hr="t" fillcolor="#a0a0a0" stroked="f"/>
        </w:pict>
      </w:r>
    </w:p>
    <w:p w14:paraId="73884457" w14:textId="77777777" w:rsidR="00D7683B" w:rsidRDefault="00D7683B" w:rsidP="00D7683B">
      <w:pPr>
        <w:pStyle w:val="Heading1"/>
      </w:pPr>
      <w:r>
        <w:rPr>
          <w:rStyle w:val="s1"/>
        </w:rPr>
        <w:t>11. Universal Tool Gateway</w:t>
      </w:r>
    </w:p>
    <w:p w14:paraId="4DB2A0F6" w14:textId="77777777" w:rsidR="00D7683B" w:rsidRDefault="00D7683B" w:rsidP="00D7683B">
      <w:pPr>
        <w:pStyle w:val="p1"/>
      </w:pPr>
      <w:r>
        <w:t>Tom doesn’t reinvent every tool initially.</w:t>
      </w:r>
    </w:p>
    <w:p w14:paraId="58D5D1A9" w14:textId="77777777" w:rsidR="00D7683B" w:rsidRDefault="00D7683B" w:rsidP="00D7683B">
      <w:pPr>
        <w:pStyle w:val="p5"/>
      </w:pPr>
      <w:r>
        <w:t>It orchestrates existing systems.</w:t>
      </w:r>
    </w:p>
    <w:p w14:paraId="1DD92780" w14:textId="77777777" w:rsidR="00D7683B" w:rsidRDefault="00D7683B" w:rsidP="00D7683B">
      <w:pPr>
        <w:pStyle w:val="HTMLPreformatted"/>
        <w:rPr>
          <w:rStyle w:val="HTMLCode"/>
        </w:rPr>
      </w:pPr>
      <w:r>
        <w:rPr>
          <w:rStyle w:val="HTMLCode"/>
        </w:rPr>
        <w:t xml:space="preserve">                       TOM</w:t>
      </w:r>
    </w:p>
    <w:p w14:paraId="2ECD0A94" w14:textId="77777777" w:rsidR="00D7683B" w:rsidRDefault="00D7683B" w:rsidP="00D7683B">
      <w:pPr>
        <w:pStyle w:val="HTMLPreformatted"/>
        <w:rPr>
          <w:rStyle w:val="HTMLCode"/>
        </w:rPr>
      </w:pPr>
      <w:r>
        <w:rPr>
          <w:rStyle w:val="HTMLCode"/>
        </w:rPr>
        <w:t xml:space="preserve">                        │</w:t>
      </w:r>
    </w:p>
    <w:p w14:paraId="0B1BA8A2" w14:textId="77777777" w:rsidR="00D7683B" w:rsidRDefault="00D7683B" w:rsidP="00D7683B">
      <w:pPr>
        <w:pStyle w:val="HTMLPreformatted"/>
        <w:rPr>
          <w:rStyle w:val="HTMLCode"/>
        </w:rPr>
      </w:pPr>
      <w:r>
        <w:rPr>
          <w:rStyle w:val="HTMLCode"/>
        </w:rPr>
        <w:t xml:space="preserve">                   TOOL GATEWAY</w:t>
      </w:r>
    </w:p>
    <w:p w14:paraId="3F2112A9" w14:textId="77777777" w:rsidR="00D7683B" w:rsidRDefault="00D7683B" w:rsidP="00D7683B">
      <w:pPr>
        <w:pStyle w:val="HTMLPreformatted"/>
        <w:rPr>
          <w:rStyle w:val="HTMLCode"/>
        </w:rPr>
      </w:pPr>
      <w:r>
        <w:rPr>
          <w:rStyle w:val="HTMLCode"/>
        </w:rPr>
        <w:t xml:space="preserve">                        │</w:t>
      </w:r>
    </w:p>
    <w:p w14:paraId="72D5C5FE" w14:textId="77777777" w:rsidR="00D7683B" w:rsidRDefault="00D7683B" w:rsidP="00D7683B">
      <w:pPr>
        <w:pStyle w:val="HTMLPreformatted"/>
        <w:rPr>
          <w:rStyle w:val="HTMLCode"/>
        </w:rPr>
      </w:pPr>
      <w:r>
        <w:rPr>
          <w:rStyle w:val="HTMLCode"/>
        </w:rPr>
        <w:t xml:space="preserve"> ┌──────────┬───────────┼──────────┬───────────┬─────────┐</w:t>
      </w:r>
    </w:p>
    <w:p w14:paraId="0E1990FF" w14:textId="77777777" w:rsidR="00D7683B" w:rsidRDefault="00D7683B" w:rsidP="00D7683B">
      <w:pPr>
        <w:pStyle w:val="HTMLPreformatted"/>
        <w:rPr>
          <w:rStyle w:val="HTMLCode"/>
        </w:rPr>
      </w:pPr>
      <w:r>
        <w:rPr>
          <w:rStyle w:val="HTMLCode"/>
        </w:rPr>
        <w:t xml:space="preserve"> ▼          ▼           ▼          ▼           ▼         ▼</w:t>
      </w:r>
    </w:p>
    <w:p w14:paraId="05DC3386" w14:textId="77777777" w:rsidR="00D7683B" w:rsidRDefault="00D7683B" w:rsidP="00D7683B">
      <w:pPr>
        <w:pStyle w:val="HTMLPreformatted"/>
      </w:pPr>
      <w:r>
        <w:rPr>
          <w:rStyle w:val="HTMLCode"/>
        </w:rPr>
        <w:t>Developer   Data       Cloud      Business    DevOps   Browser</w:t>
      </w:r>
    </w:p>
    <w:p w14:paraId="6BB14796" w14:textId="77777777" w:rsidR="00D7683B" w:rsidRDefault="00D7683B" w:rsidP="00D7683B">
      <w:pPr>
        <w:pStyle w:val="p1"/>
      </w:pPr>
      <w:r>
        <w:t>Examples:</w:t>
      </w:r>
    </w:p>
    <w:p w14:paraId="0B143045" w14:textId="77777777" w:rsidR="00D7683B" w:rsidRDefault="00D7683B" w:rsidP="00D7683B">
      <w:pPr>
        <w:pStyle w:val="p4"/>
      </w:pPr>
      <w:r>
        <w:rPr>
          <w:b/>
          <w:bCs/>
        </w:rPr>
        <w:t>Developer</w:t>
      </w:r>
    </w:p>
    <w:p w14:paraId="208C7466" w14:textId="77777777" w:rsidR="00D7683B" w:rsidRDefault="00D7683B" w:rsidP="00D7683B">
      <w:pPr>
        <w:pStyle w:val="p4"/>
      </w:pPr>
      <w:r>
        <w:rPr>
          <w:rStyle w:val="HTMLCode"/>
        </w:rPr>
        <w:t>VS Code · Codex · GitHub · GitLab · Terminal</w:t>
      </w:r>
    </w:p>
    <w:p w14:paraId="475A42C6" w14:textId="77777777" w:rsidR="00D7683B" w:rsidRDefault="00D7683B" w:rsidP="00D7683B">
      <w:pPr>
        <w:pStyle w:val="p4"/>
      </w:pPr>
      <w:r>
        <w:rPr>
          <w:b/>
          <w:bCs/>
        </w:rPr>
        <w:t>Data</w:t>
      </w:r>
    </w:p>
    <w:p w14:paraId="6CC077F9" w14:textId="77777777" w:rsidR="00D7683B" w:rsidRDefault="00D7683B" w:rsidP="00D7683B">
      <w:pPr>
        <w:pStyle w:val="p4"/>
      </w:pPr>
      <w:r>
        <w:rPr>
          <w:rStyle w:val="HTMLCode"/>
        </w:rPr>
        <w:t>Databricks · Snowflake · Hadoop · SQL Server · PostgreSQL · MongoDB</w:t>
      </w:r>
    </w:p>
    <w:p w14:paraId="2EC787B1" w14:textId="77777777" w:rsidR="00D7683B" w:rsidRDefault="00D7683B" w:rsidP="00D7683B">
      <w:pPr>
        <w:pStyle w:val="p4"/>
      </w:pPr>
      <w:r>
        <w:rPr>
          <w:b/>
          <w:bCs/>
        </w:rPr>
        <w:t>Cloud</w:t>
      </w:r>
    </w:p>
    <w:p w14:paraId="37AD4AEC" w14:textId="77777777" w:rsidR="00D7683B" w:rsidRDefault="00D7683B" w:rsidP="00D7683B">
      <w:pPr>
        <w:pStyle w:val="p4"/>
      </w:pPr>
      <w:r>
        <w:rPr>
          <w:rStyle w:val="HTMLCode"/>
        </w:rPr>
        <w:t>Azure · AWS · GCP</w:t>
      </w:r>
    </w:p>
    <w:p w14:paraId="0E200D5D" w14:textId="77777777" w:rsidR="00D7683B" w:rsidRDefault="00D7683B" w:rsidP="00D7683B">
      <w:pPr>
        <w:pStyle w:val="p4"/>
      </w:pPr>
      <w:r>
        <w:rPr>
          <w:b/>
          <w:bCs/>
        </w:rPr>
        <w:t>Enterprise</w:t>
      </w:r>
    </w:p>
    <w:p w14:paraId="7EAD6327" w14:textId="77777777" w:rsidR="00D7683B" w:rsidRDefault="00D7683B" w:rsidP="00D7683B">
      <w:pPr>
        <w:pStyle w:val="p4"/>
      </w:pPr>
      <w:r>
        <w:rPr>
          <w:rStyle w:val="HTMLCode"/>
        </w:rPr>
        <w:t>Jira · ServiceNow · Slack · Email · IBM MQ · AutoSys</w:t>
      </w:r>
    </w:p>
    <w:p w14:paraId="5CC1BC1D" w14:textId="77777777" w:rsidR="00D7683B" w:rsidRDefault="00D7683B" w:rsidP="00D7683B">
      <w:pPr>
        <w:pStyle w:val="p4"/>
      </w:pPr>
      <w:r>
        <w:rPr>
          <w:b/>
          <w:bCs/>
        </w:rPr>
        <w:t>Deployment</w:t>
      </w:r>
    </w:p>
    <w:p w14:paraId="0F5A826C" w14:textId="77777777" w:rsidR="00D7683B" w:rsidRDefault="00D7683B" w:rsidP="00D7683B">
      <w:pPr>
        <w:pStyle w:val="p3"/>
      </w:pPr>
      <w:r>
        <w:rPr>
          <w:rStyle w:val="HTMLCode"/>
        </w:rPr>
        <w:t>Vercel · Kubernetes · Docker · CI/CD</w:t>
      </w:r>
    </w:p>
    <w:p w14:paraId="1E4A3391" w14:textId="77777777" w:rsidR="00D7683B" w:rsidRDefault="001578E9" w:rsidP="00D7683B">
      <w:pPr>
        <w:rPr>
          <w:rStyle w:val="s2"/>
        </w:rPr>
      </w:pPr>
      <w:r>
        <w:rPr>
          <w:rStyle w:val="s2"/>
          <w:noProof/>
        </w:rPr>
        <w:pict w14:anchorId="53D4F50B">
          <v:rect id="_x0000_i1046" style="width:0;height:1.5pt" o:hralign="center" o:hrstd="t" o:hr="t" fillcolor="#a0a0a0" stroked="f"/>
        </w:pict>
      </w:r>
    </w:p>
    <w:p w14:paraId="1FA8FC59" w14:textId="77777777" w:rsidR="00D7683B" w:rsidRDefault="00D7683B" w:rsidP="00D7683B">
      <w:pPr>
        <w:pStyle w:val="Heading1"/>
      </w:pPr>
      <w:r>
        <w:rPr>
          <w:rStyle w:val="s1"/>
        </w:rPr>
        <w:lastRenderedPageBreak/>
        <w:t>12. Tom App Store / Plugin Platform</w:t>
      </w:r>
    </w:p>
    <w:p w14:paraId="30E59E6D" w14:textId="77777777" w:rsidR="00D7683B" w:rsidRDefault="00D7683B" w:rsidP="00D7683B">
      <w:pPr>
        <w:pStyle w:val="p1"/>
      </w:pPr>
      <w:r>
        <w:t>This was one of your central product ideas.</w:t>
      </w:r>
    </w:p>
    <w:p w14:paraId="73FB88FF" w14:textId="77777777" w:rsidR="00D7683B" w:rsidRDefault="00D7683B" w:rsidP="00D7683B">
      <w:pPr>
        <w:pStyle w:val="p5"/>
      </w:pPr>
      <w:r>
        <w:t>Instead of hardcoding every integration:</w:t>
      </w:r>
    </w:p>
    <w:p w14:paraId="13C390D5" w14:textId="77777777" w:rsidR="00D7683B" w:rsidRDefault="00D7683B" w:rsidP="00D7683B">
      <w:pPr>
        <w:pStyle w:val="HTMLPreformatted"/>
        <w:rPr>
          <w:rStyle w:val="HTMLCode"/>
        </w:rPr>
      </w:pPr>
      <w:r>
        <w:rPr>
          <w:rStyle w:val="HTMLCode"/>
        </w:rPr>
        <w:t>TOM APP STORE</w:t>
      </w:r>
    </w:p>
    <w:p w14:paraId="5097E7F6" w14:textId="77777777" w:rsidR="00D7683B" w:rsidRDefault="00D7683B" w:rsidP="00D7683B">
      <w:pPr>
        <w:pStyle w:val="HTMLPreformatted"/>
        <w:rPr>
          <w:rStyle w:val="HTMLCode"/>
        </w:rPr>
      </w:pPr>
      <w:r>
        <w:rPr>
          <w:rStyle w:val="HTMLCode"/>
        </w:rPr>
        <w:t>│</w:t>
      </w:r>
    </w:p>
    <w:p w14:paraId="6EAAA520" w14:textId="77777777" w:rsidR="00D7683B" w:rsidRDefault="00D7683B" w:rsidP="00D7683B">
      <w:pPr>
        <w:pStyle w:val="HTMLPreformatted"/>
        <w:rPr>
          <w:rStyle w:val="HTMLCode"/>
        </w:rPr>
      </w:pPr>
      <w:r>
        <w:rPr>
          <w:rStyle w:val="HTMLCode"/>
        </w:rPr>
        <w:t>├── GitHub</w:t>
      </w:r>
    </w:p>
    <w:p w14:paraId="238DB7E2" w14:textId="77777777" w:rsidR="00D7683B" w:rsidRDefault="00D7683B" w:rsidP="00D7683B">
      <w:pPr>
        <w:pStyle w:val="HTMLPreformatted"/>
        <w:rPr>
          <w:rStyle w:val="HTMLCode"/>
        </w:rPr>
      </w:pPr>
      <w:r>
        <w:rPr>
          <w:rStyle w:val="HTMLCode"/>
        </w:rPr>
        <w:t>├── Jira</w:t>
      </w:r>
    </w:p>
    <w:p w14:paraId="0ED42B4D" w14:textId="77777777" w:rsidR="00D7683B" w:rsidRDefault="00D7683B" w:rsidP="00D7683B">
      <w:pPr>
        <w:pStyle w:val="HTMLPreformatted"/>
        <w:rPr>
          <w:rStyle w:val="HTMLCode"/>
        </w:rPr>
      </w:pPr>
      <w:r>
        <w:rPr>
          <w:rStyle w:val="HTMLCode"/>
        </w:rPr>
        <w:t>├── Azure</w:t>
      </w:r>
    </w:p>
    <w:p w14:paraId="7C8DE669" w14:textId="77777777" w:rsidR="00D7683B" w:rsidRDefault="00D7683B" w:rsidP="00D7683B">
      <w:pPr>
        <w:pStyle w:val="HTMLPreformatted"/>
        <w:rPr>
          <w:rStyle w:val="HTMLCode"/>
        </w:rPr>
      </w:pPr>
      <w:r>
        <w:rPr>
          <w:rStyle w:val="HTMLCode"/>
        </w:rPr>
        <w:t>├── AWS</w:t>
      </w:r>
    </w:p>
    <w:p w14:paraId="6ACD483F" w14:textId="77777777" w:rsidR="00D7683B" w:rsidRDefault="00D7683B" w:rsidP="00D7683B">
      <w:pPr>
        <w:pStyle w:val="HTMLPreformatted"/>
        <w:rPr>
          <w:rStyle w:val="HTMLCode"/>
        </w:rPr>
      </w:pPr>
      <w:r>
        <w:rPr>
          <w:rStyle w:val="HTMLCode"/>
        </w:rPr>
        <w:t>├── Databricks</w:t>
      </w:r>
    </w:p>
    <w:p w14:paraId="60598DB3" w14:textId="77777777" w:rsidR="00D7683B" w:rsidRDefault="00D7683B" w:rsidP="00D7683B">
      <w:pPr>
        <w:pStyle w:val="HTMLPreformatted"/>
        <w:rPr>
          <w:rStyle w:val="HTMLCode"/>
        </w:rPr>
      </w:pPr>
      <w:r>
        <w:rPr>
          <w:rStyle w:val="HTMLCode"/>
        </w:rPr>
        <w:t>├── Snowflake</w:t>
      </w:r>
    </w:p>
    <w:p w14:paraId="669DECC2" w14:textId="77777777" w:rsidR="00D7683B" w:rsidRDefault="00D7683B" w:rsidP="00D7683B">
      <w:pPr>
        <w:pStyle w:val="HTMLPreformatted"/>
        <w:rPr>
          <w:rStyle w:val="HTMLCode"/>
        </w:rPr>
      </w:pPr>
      <w:r>
        <w:rPr>
          <w:rStyle w:val="HTMLCode"/>
        </w:rPr>
        <w:t>├── MongoDB</w:t>
      </w:r>
    </w:p>
    <w:p w14:paraId="5390BB6C" w14:textId="77777777" w:rsidR="00D7683B" w:rsidRDefault="00D7683B" w:rsidP="00D7683B">
      <w:pPr>
        <w:pStyle w:val="HTMLPreformatted"/>
        <w:rPr>
          <w:rStyle w:val="HTMLCode"/>
        </w:rPr>
      </w:pPr>
      <w:r>
        <w:rPr>
          <w:rStyle w:val="HTMLCode"/>
        </w:rPr>
        <w:t>├── Vercel</w:t>
      </w:r>
    </w:p>
    <w:p w14:paraId="7272FC1E" w14:textId="77777777" w:rsidR="00D7683B" w:rsidRDefault="00D7683B" w:rsidP="00D7683B">
      <w:pPr>
        <w:pStyle w:val="HTMLPreformatted"/>
        <w:rPr>
          <w:rStyle w:val="HTMLCode"/>
        </w:rPr>
      </w:pPr>
      <w:r>
        <w:rPr>
          <w:rStyle w:val="HTMLCode"/>
        </w:rPr>
        <w:t>├── VS Code</w:t>
      </w:r>
    </w:p>
    <w:p w14:paraId="403EFB97" w14:textId="77777777" w:rsidR="00D7683B" w:rsidRDefault="00D7683B" w:rsidP="00D7683B">
      <w:pPr>
        <w:pStyle w:val="HTMLPreformatted"/>
        <w:rPr>
          <w:rStyle w:val="HTMLCode"/>
        </w:rPr>
      </w:pPr>
      <w:r>
        <w:rPr>
          <w:rStyle w:val="HTMLCode"/>
        </w:rPr>
        <w:t>├── Domains</w:t>
      </w:r>
    </w:p>
    <w:p w14:paraId="4B46B0E3" w14:textId="77777777" w:rsidR="00D7683B" w:rsidRDefault="00D7683B" w:rsidP="00D7683B">
      <w:pPr>
        <w:pStyle w:val="HTMLPreformatted"/>
        <w:rPr>
          <w:rStyle w:val="HTMLCode"/>
        </w:rPr>
      </w:pPr>
      <w:r>
        <w:rPr>
          <w:rStyle w:val="HTMLCode"/>
        </w:rPr>
        <w:t>├── Monitoring</w:t>
      </w:r>
    </w:p>
    <w:p w14:paraId="71FCD6EB" w14:textId="77777777" w:rsidR="00D7683B" w:rsidRDefault="00D7683B" w:rsidP="00D7683B">
      <w:pPr>
        <w:pStyle w:val="HTMLPreformatted"/>
      </w:pPr>
      <w:r>
        <w:rPr>
          <w:rStyle w:val="HTMLCode"/>
        </w:rPr>
        <w:t>└── Company custom plugins</w:t>
      </w:r>
    </w:p>
    <w:p w14:paraId="0BCDE924" w14:textId="77777777" w:rsidR="00D7683B" w:rsidRDefault="00D7683B" w:rsidP="00D7683B">
      <w:pPr>
        <w:pStyle w:val="p5"/>
      </w:pPr>
      <w:r>
        <w:t>A plugin defines things such as:</w:t>
      </w:r>
    </w:p>
    <w:p w14:paraId="7575AF9D" w14:textId="77777777" w:rsidR="00D7683B" w:rsidRDefault="00D7683B" w:rsidP="00D7683B">
      <w:pPr>
        <w:pStyle w:val="HTMLPreformatted"/>
        <w:rPr>
          <w:rStyle w:val="HTMLCode"/>
        </w:rPr>
      </w:pPr>
      <w:r>
        <w:rPr>
          <w:rStyle w:val="HTMLCode"/>
        </w:rPr>
        <w:t>Capabilities</w:t>
      </w:r>
    </w:p>
    <w:p w14:paraId="3EDF1A50" w14:textId="77777777" w:rsidR="00D7683B" w:rsidRDefault="00D7683B" w:rsidP="00D7683B">
      <w:pPr>
        <w:pStyle w:val="HTMLPreformatted"/>
        <w:rPr>
          <w:rStyle w:val="HTMLCode"/>
        </w:rPr>
      </w:pPr>
      <w:r>
        <w:rPr>
          <w:rStyle w:val="HTMLCode"/>
        </w:rPr>
        <w:t>Authentication</w:t>
      </w:r>
    </w:p>
    <w:p w14:paraId="100147B5" w14:textId="77777777" w:rsidR="00D7683B" w:rsidRDefault="00D7683B" w:rsidP="00D7683B">
      <w:pPr>
        <w:pStyle w:val="HTMLPreformatted"/>
        <w:rPr>
          <w:rStyle w:val="HTMLCode"/>
        </w:rPr>
      </w:pPr>
      <w:r>
        <w:rPr>
          <w:rStyle w:val="HTMLCode"/>
        </w:rPr>
        <w:t>APIs</w:t>
      </w:r>
    </w:p>
    <w:p w14:paraId="1C2899A9" w14:textId="77777777" w:rsidR="00D7683B" w:rsidRDefault="00D7683B" w:rsidP="00D7683B">
      <w:pPr>
        <w:pStyle w:val="HTMLPreformatted"/>
        <w:rPr>
          <w:rStyle w:val="HTMLCode"/>
        </w:rPr>
      </w:pPr>
      <w:r>
        <w:rPr>
          <w:rStyle w:val="HTMLCode"/>
        </w:rPr>
        <w:t>Actions</w:t>
      </w:r>
    </w:p>
    <w:p w14:paraId="5C9BB6FE" w14:textId="77777777" w:rsidR="00D7683B" w:rsidRDefault="00D7683B" w:rsidP="00D7683B">
      <w:pPr>
        <w:pStyle w:val="HTMLPreformatted"/>
        <w:rPr>
          <w:rStyle w:val="HTMLCode"/>
        </w:rPr>
      </w:pPr>
      <w:r>
        <w:rPr>
          <w:rStyle w:val="HTMLCode"/>
        </w:rPr>
        <w:t>Permissions</w:t>
      </w:r>
    </w:p>
    <w:p w14:paraId="5CC81CDE" w14:textId="77777777" w:rsidR="00D7683B" w:rsidRDefault="00D7683B" w:rsidP="00D7683B">
      <w:pPr>
        <w:pStyle w:val="HTMLPreformatted"/>
        <w:rPr>
          <w:rStyle w:val="HTMLCode"/>
        </w:rPr>
      </w:pPr>
      <w:r>
        <w:rPr>
          <w:rStyle w:val="HTMLCode"/>
        </w:rPr>
        <w:t>Schemas</w:t>
      </w:r>
    </w:p>
    <w:p w14:paraId="04084E63" w14:textId="77777777" w:rsidR="00D7683B" w:rsidRDefault="00D7683B" w:rsidP="00D7683B">
      <w:pPr>
        <w:pStyle w:val="HTMLPreformatted"/>
        <w:rPr>
          <w:rStyle w:val="HTMLCode"/>
        </w:rPr>
      </w:pPr>
      <w:r>
        <w:rPr>
          <w:rStyle w:val="HTMLCode"/>
        </w:rPr>
        <w:t>Events</w:t>
      </w:r>
    </w:p>
    <w:p w14:paraId="4DB3E85B" w14:textId="77777777" w:rsidR="00D7683B" w:rsidRDefault="00D7683B" w:rsidP="00D7683B">
      <w:pPr>
        <w:pStyle w:val="HTMLPreformatted"/>
        <w:rPr>
          <w:rStyle w:val="HTMLCode"/>
        </w:rPr>
      </w:pPr>
      <w:r>
        <w:rPr>
          <w:rStyle w:val="HTMLCode"/>
        </w:rPr>
        <w:t>Policies</w:t>
      </w:r>
    </w:p>
    <w:p w14:paraId="09E5D456" w14:textId="77777777" w:rsidR="00D7683B" w:rsidRDefault="00D7683B" w:rsidP="00D7683B">
      <w:pPr>
        <w:pStyle w:val="HTMLPreformatted"/>
        <w:rPr>
          <w:rStyle w:val="HTMLCode"/>
        </w:rPr>
      </w:pPr>
      <w:r>
        <w:rPr>
          <w:rStyle w:val="HTMLCode"/>
        </w:rPr>
        <w:t>UI</w:t>
      </w:r>
    </w:p>
    <w:p w14:paraId="510FA296" w14:textId="77777777" w:rsidR="00D7683B" w:rsidRDefault="00D7683B" w:rsidP="00D7683B">
      <w:pPr>
        <w:pStyle w:val="HTMLPreformatted"/>
      </w:pPr>
      <w:r>
        <w:rPr>
          <w:rStyle w:val="HTMLCode"/>
        </w:rPr>
        <w:t>Agent tools</w:t>
      </w:r>
    </w:p>
    <w:p w14:paraId="5FDD28EF" w14:textId="77777777" w:rsidR="00D7683B" w:rsidRDefault="00D7683B" w:rsidP="00D7683B">
      <w:pPr>
        <w:pStyle w:val="p6"/>
      </w:pPr>
      <w:r>
        <w:t>Companies install only the capabilities they need.</w:t>
      </w:r>
    </w:p>
    <w:p w14:paraId="42784DDD" w14:textId="77777777" w:rsidR="00D7683B" w:rsidRDefault="001578E9" w:rsidP="00D7683B">
      <w:pPr>
        <w:rPr>
          <w:rStyle w:val="s2"/>
        </w:rPr>
      </w:pPr>
      <w:r>
        <w:rPr>
          <w:rStyle w:val="s2"/>
          <w:noProof/>
        </w:rPr>
        <w:pict w14:anchorId="4F118FFA">
          <v:rect id="_x0000_i1045" style="width:0;height:1.5pt" o:hralign="center" o:hrstd="t" o:hr="t" fillcolor="#a0a0a0" stroked="f"/>
        </w:pict>
      </w:r>
    </w:p>
    <w:p w14:paraId="1C4FE67D" w14:textId="77777777" w:rsidR="00D7683B" w:rsidRDefault="00D7683B" w:rsidP="00D7683B">
      <w:pPr>
        <w:pStyle w:val="Heading1"/>
      </w:pPr>
      <w:r>
        <w:rPr>
          <w:rStyle w:val="s1"/>
        </w:rPr>
        <w:t>13. Remote Workspace / Computer-Use Layer</w:t>
      </w:r>
    </w:p>
    <w:p w14:paraId="4049FCA9" w14:textId="77777777" w:rsidR="00D7683B" w:rsidRDefault="00D7683B" w:rsidP="00D7683B">
      <w:pPr>
        <w:pStyle w:val="p1"/>
      </w:pPr>
      <w:r>
        <w:t>This was missing from my previous answer and is important.</w:t>
      </w:r>
    </w:p>
    <w:p w14:paraId="716EC286" w14:textId="77777777" w:rsidR="00D7683B" w:rsidRDefault="00D7683B" w:rsidP="00D7683B">
      <w:pPr>
        <w:pStyle w:val="p1"/>
      </w:pPr>
      <w:r>
        <w:t>Tom should eventually combine:</w:t>
      </w:r>
    </w:p>
    <w:p w14:paraId="4129746F" w14:textId="77777777" w:rsidR="00D7683B" w:rsidRDefault="00D7683B" w:rsidP="00D7683B">
      <w:pPr>
        <w:pStyle w:val="p10"/>
      </w:pPr>
      <w:r>
        <w:rPr>
          <w:b/>
          <w:bCs/>
        </w:rPr>
        <w:t>AI understanding + remote collaboration + computer execution.</w:t>
      </w:r>
    </w:p>
    <w:p w14:paraId="6E64936C" w14:textId="77777777" w:rsidR="00D7683B" w:rsidRDefault="00D7683B" w:rsidP="00D7683B">
      <w:pPr>
        <w:pStyle w:val="HTMLPreformatted"/>
        <w:rPr>
          <w:rStyle w:val="HTMLCode"/>
        </w:rPr>
      </w:pPr>
      <w:r>
        <w:rPr>
          <w:rStyle w:val="HTMLCode"/>
        </w:rPr>
        <w:t>REMOTE WORKSPACE</w:t>
      </w:r>
    </w:p>
    <w:p w14:paraId="237892EB" w14:textId="77777777" w:rsidR="00D7683B" w:rsidRDefault="00D7683B" w:rsidP="00D7683B">
      <w:pPr>
        <w:pStyle w:val="HTMLPreformatted"/>
        <w:rPr>
          <w:rStyle w:val="HTMLCode"/>
        </w:rPr>
      </w:pPr>
      <w:r>
        <w:rPr>
          <w:rStyle w:val="HTMLCode"/>
        </w:rPr>
        <w:t>│</w:t>
      </w:r>
    </w:p>
    <w:p w14:paraId="63A8FE70" w14:textId="77777777" w:rsidR="00D7683B" w:rsidRDefault="00D7683B" w:rsidP="00D7683B">
      <w:pPr>
        <w:pStyle w:val="HTMLPreformatted"/>
        <w:rPr>
          <w:rStyle w:val="HTMLCode"/>
        </w:rPr>
      </w:pPr>
      <w:r>
        <w:rPr>
          <w:rStyle w:val="HTMLCode"/>
        </w:rPr>
        <w:t>├── Screen context</w:t>
      </w:r>
    </w:p>
    <w:p w14:paraId="6535E9F3" w14:textId="77777777" w:rsidR="00D7683B" w:rsidRDefault="00D7683B" w:rsidP="00D7683B">
      <w:pPr>
        <w:pStyle w:val="HTMLPreformatted"/>
        <w:rPr>
          <w:rStyle w:val="HTMLCode"/>
        </w:rPr>
      </w:pPr>
      <w:r>
        <w:rPr>
          <w:rStyle w:val="HTMLCode"/>
        </w:rPr>
        <w:t>├── Files</w:t>
      </w:r>
    </w:p>
    <w:p w14:paraId="605CF242" w14:textId="77777777" w:rsidR="00D7683B" w:rsidRDefault="00D7683B" w:rsidP="00D7683B">
      <w:pPr>
        <w:pStyle w:val="HTMLPreformatted"/>
        <w:rPr>
          <w:rStyle w:val="HTMLCode"/>
        </w:rPr>
      </w:pPr>
      <w:r>
        <w:rPr>
          <w:rStyle w:val="HTMLCode"/>
        </w:rPr>
        <w:t>├── Applications</w:t>
      </w:r>
    </w:p>
    <w:p w14:paraId="68C6A5CA" w14:textId="77777777" w:rsidR="00D7683B" w:rsidRDefault="00D7683B" w:rsidP="00D7683B">
      <w:pPr>
        <w:pStyle w:val="HTMLPreformatted"/>
        <w:rPr>
          <w:rStyle w:val="HTMLCode"/>
        </w:rPr>
      </w:pPr>
      <w:r>
        <w:rPr>
          <w:rStyle w:val="HTMLCode"/>
        </w:rPr>
        <w:t>├── Browser/DOM</w:t>
      </w:r>
    </w:p>
    <w:p w14:paraId="27D33217" w14:textId="77777777" w:rsidR="00D7683B" w:rsidRDefault="00D7683B" w:rsidP="00D7683B">
      <w:pPr>
        <w:pStyle w:val="HTMLPreformatted"/>
        <w:rPr>
          <w:rStyle w:val="HTMLCode"/>
        </w:rPr>
      </w:pPr>
      <w:r>
        <w:rPr>
          <w:rStyle w:val="HTMLCode"/>
        </w:rPr>
        <w:t>├── Terminal</w:t>
      </w:r>
    </w:p>
    <w:p w14:paraId="6C3571EC" w14:textId="77777777" w:rsidR="00D7683B" w:rsidRDefault="00D7683B" w:rsidP="00D7683B">
      <w:pPr>
        <w:pStyle w:val="HTMLPreformatted"/>
        <w:rPr>
          <w:rStyle w:val="HTMLCode"/>
        </w:rPr>
      </w:pPr>
      <w:r>
        <w:rPr>
          <w:rStyle w:val="HTMLCode"/>
        </w:rPr>
        <w:lastRenderedPageBreak/>
        <w:t>├── Keyboard</w:t>
      </w:r>
    </w:p>
    <w:p w14:paraId="59605535" w14:textId="77777777" w:rsidR="00D7683B" w:rsidRDefault="00D7683B" w:rsidP="00D7683B">
      <w:pPr>
        <w:pStyle w:val="HTMLPreformatted"/>
        <w:rPr>
          <w:rStyle w:val="HTMLCode"/>
        </w:rPr>
      </w:pPr>
      <w:r>
        <w:rPr>
          <w:rStyle w:val="HTMLCode"/>
        </w:rPr>
        <w:t>├── Mouse</w:t>
      </w:r>
    </w:p>
    <w:p w14:paraId="5FB1B070" w14:textId="77777777" w:rsidR="00D7683B" w:rsidRDefault="00D7683B" w:rsidP="00D7683B">
      <w:pPr>
        <w:pStyle w:val="HTMLPreformatted"/>
        <w:rPr>
          <w:rStyle w:val="HTMLCode"/>
        </w:rPr>
      </w:pPr>
      <w:r>
        <w:rPr>
          <w:rStyle w:val="HTMLCode"/>
        </w:rPr>
        <w:t>├── IDE</w:t>
      </w:r>
    </w:p>
    <w:p w14:paraId="3ECA9EE4" w14:textId="77777777" w:rsidR="00D7683B" w:rsidRDefault="00D7683B" w:rsidP="00D7683B">
      <w:pPr>
        <w:pStyle w:val="HTMLPreformatted"/>
        <w:rPr>
          <w:rStyle w:val="HTMLCode"/>
        </w:rPr>
      </w:pPr>
      <w:r>
        <w:rPr>
          <w:rStyle w:val="HTMLCode"/>
        </w:rPr>
        <w:t>├── Background workspace</w:t>
      </w:r>
    </w:p>
    <w:p w14:paraId="7E3E615F" w14:textId="77777777" w:rsidR="00D7683B" w:rsidRDefault="00D7683B" w:rsidP="00D7683B">
      <w:pPr>
        <w:pStyle w:val="HTMLPreformatted"/>
        <w:rPr>
          <w:rStyle w:val="HTMLCode"/>
        </w:rPr>
      </w:pPr>
      <w:r>
        <w:rPr>
          <w:rStyle w:val="HTMLCode"/>
        </w:rPr>
        <w:t>├── Pause</w:t>
      </w:r>
    </w:p>
    <w:p w14:paraId="3A2A83D4" w14:textId="77777777" w:rsidR="00D7683B" w:rsidRDefault="00D7683B" w:rsidP="00D7683B">
      <w:pPr>
        <w:pStyle w:val="HTMLPreformatted"/>
        <w:rPr>
          <w:rStyle w:val="HTMLCode"/>
        </w:rPr>
      </w:pPr>
      <w:r>
        <w:rPr>
          <w:rStyle w:val="HTMLCode"/>
        </w:rPr>
        <w:t>├── Resume</w:t>
      </w:r>
    </w:p>
    <w:p w14:paraId="0C1041B2" w14:textId="77777777" w:rsidR="00D7683B" w:rsidRDefault="00D7683B" w:rsidP="00D7683B">
      <w:pPr>
        <w:pStyle w:val="HTMLPreformatted"/>
        <w:rPr>
          <w:rStyle w:val="HTMLCode"/>
        </w:rPr>
      </w:pPr>
      <w:r>
        <w:rPr>
          <w:rStyle w:val="HTMLCode"/>
        </w:rPr>
        <w:t>├── Human takeover</w:t>
      </w:r>
    </w:p>
    <w:p w14:paraId="66B50FCB" w14:textId="77777777" w:rsidR="00D7683B" w:rsidRDefault="00D7683B" w:rsidP="00D7683B">
      <w:pPr>
        <w:pStyle w:val="HTMLPreformatted"/>
      </w:pPr>
      <w:r>
        <w:rPr>
          <w:rStyle w:val="HTMLCode"/>
        </w:rPr>
        <w:t>└── Verification</w:t>
      </w:r>
    </w:p>
    <w:p w14:paraId="4B2BDF8C" w14:textId="77777777" w:rsidR="00D7683B" w:rsidRDefault="00D7683B" w:rsidP="00D7683B">
      <w:pPr>
        <w:pStyle w:val="p1"/>
      </w:pPr>
      <w:r>
        <w:t>So Tom doesn’t only say:</w:t>
      </w:r>
    </w:p>
    <w:p w14:paraId="6D2BE0EA" w14:textId="77777777" w:rsidR="00D7683B" w:rsidRDefault="00D7683B" w:rsidP="00D7683B">
      <w:pPr>
        <w:pStyle w:val="p9"/>
      </w:pPr>
      <w:r>
        <w:t>“Run this command.”</w:t>
      </w:r>
    </w:p>
    <w:p w14:paraId="47604FCB" w14:textId="77777777" w:rsidR="00D7683B" w:rsidRDefault="00D7683B" w:rsidP="00D7683B">
      <w:pPr>
        <w:pStyle w:val="p1"/>
      </w:pPr>
      <w:r>
        <w:t>When authorized, Tom can actually operate the environment.</w:t>
      </w:r>
    </w:p>
    <w:p w14:paraId="54E1F00B" w14:textId="77777777" w:rsidR="00D7683B" w:rsidRDefault="00D7683B" w:rsidP="00D7683B">
      <w:pPr>
        <w:pStyle w:val="p6"/>
      </w:pPr>
      <w:r>
        <w:t>But it remains a visible, permissioned workspace—not hidden control.</w:t>
      </w:r>
    </w:p>
    <w:p w14:paraId="7AC2B2E7" w14:textId="77777777" w:rsidR="00D7683B" w:rsidRDefault="001578E9" w:rsidP="00D7683B">
      <w:pPr>
        <w:rPr>
          <w:rStyle w:val="s2"/>
        </w:rPr>
      </w:pPr>
      <w:r>
        <w:rPr>
          <w:rStyle w:val="s2"/>
          <w:noProof/>
        </w:rPr>
        <w:pict w14:anchorId="22373822">
          <v:rect id="_x0000_i1044" style="width:0;height:1.5pt" o:hralign="center" o:hrstd="t" o:hr="t" fillcolor="#a0a0a0" stroked="f"/>
        </w:pict>
      </w:r>
    </w:p>
    <w:p w14:paraId="1A56511D" w14:textId="77777777" w:rsidR="00D7683B" w:rsidRDefault="00D7683B" w:rsidP="00D7683B">
      <w:pPr>
        <w:pStyle w:val="Heading1"/>
      </w:pPr>
      <w:r>
        <w:rPr>
          <w:rStyle w:val="s1"/>
        </w:rPr>
        <w:t>14. Execution Fabric</w:t>
      </w:r>
    </w:p>
    <w:p w14:paraId="7C728F7C" w14:textId="77777777" w:rsidR="00D7683B" w:rsidRDefault="00D7683B" w:rsidP="00D7683B">
      <w:pPr>
        <w:pStyle w:val="p5"/>
      </w:pPr>
      <w:r>
        <w:t>This is where reasoning becomes action.</w:t>
      </w:r>
    </w:p>
    <w:p w14:paraId="51F792F7" w14:textId="77777777" w:rsidR="00D7683B" w:rsidRDefault="00D7683B" w:rsidP="00D7683B">
      <w:pPr>
        <w:pStyle w:val="HTMLPreformatted"/>
        <w:rPr>
          <w:rStyle w:val="HTMLCode"/>
        </w:rPr>
      </w:pPr>
      <w:r>
        <w:rPr>
          <w:rStyle w:val="HTMLCode"/>
        </w:rPr>
        <w:t>PLAN</w:t>
      </w:r>
    </w:p>
    <w:p w14:paraId="21CDDE6E" w14:textId="77777777" w:rsidR="00D7683B" w:rsidRDefault="00D7683B" w:rsidP="00D7683B">
      <w:pPr>
        <w:pStyle w:val="HTMLPreformatted"/>
        <w:rPr>
          <w:rStyle w:val="HTMLCode"/>
        </w:rPr>
      </w:pPr>
      <w:r>
        <w:rPr>
          <w:rStyle w:val="HTMLCode"/>
        </w:rPr>
        <w:t xml:space="preserve"> ↓</w:t>
      </w:r>
    </w:p>
    <w:p w14:paraId="71DAED7C" w14:textId="77777777" w:rsidR="00D7683B" w:rsidRDefault="00D7683B" w:rsidP="00D7683B">
      <w:pPr>
        <w:pStyle w:val="HTMLPreformatted"/>
        <w:rPr>
          <w:rStyle w:val="HTMLCode"/>
        </w:rPr>
      </w:pPr>
      <w:r>
        <w:rPr>
          <w:rStyle w:val="HTMLCode"/>
        </w:rPr>
        <w:t>ACTION REQUEST</w:t>
      </w:r>
    </w:p>
    <w:p w14:paraId="76D5B1D8" w14:textId="77777777" w:rsidR="00D7683B" w:rsidRDefault="00D7683B" w:rsidP="00D7683B">
      <w:pPr>
        <w:pStyle w:val="HTMLPreformatted"/>
        <w:rPr>
          <w:rStyle w:val="HTMLCode"/>
        </w:rPr>
      </w:pPr>
      <w:r>
        <w:rPr>
          <w:rStyle w:val="HTMLCode"/>
        </w:rPr>
        <w:t xml:space="preserve"> ↓</w:t>
      </w:r>
    </w:p>
    <w:p w14:paraId="7F1498C9" w14:textId="77777777" w:rsidR="00D7683B" w:rsidRDefault="00D7683B" w:rsidP="00D7683B">
      <w:pPr>
        <w:pStyle w:val="HTMLPreformatted"/>
        <w:rPr>
          <w:rStyle w:val="HTMLCode"/>
        </w:rPr>
      </w:pPr>
      <w:r>
        <w:rPr>
          <w:rStyle w:val="HTMLCode"/>
        </w:rPr>
        <w:t>POLICY CHECK</w:t>
      </w:r>
    </w:p>
    <w:p w14:paraId="543657D2" w14:textId="77777777" w:rsidR="00D7683B" w:rsidRDefault="00D7683B" w:rsidP="00D7683B">
      <w:pPr>
        <w:pStyle w:val="HTMLPreformatted"/>
        <w:rPr>
          <w:rStyle w:val="HTMLCode"/>
        </w:rPr>
      </w:pPr>
      <w:r>
        <w:rPr>
          <w:rStyle w:val="HTMLCode"/>
        </w:rPr>
        <w:t xml:space="preserve"> ↓</w:t>
      </w:r>
    </w:p>
    <w:p w14:paraId="43D3F66B" w14:textId="77777777" w:rsidR="00D7683B" w:rsidRDefault="00D7683B" w:rsidP="00D7683B">
      <w:pPr>
        <w:pStyle w:val="HTMLPreformatted"/>
        <w:rPr>
          <w:rStyle w:val="HTMLCode"/>
        </w:rPr>
      </w:pPr>
      <w:r>
        <w:rPr>
          <w:rStyle w:val="HTMLCode"/>
        </w:rPr>
        <w:t>EXECUTION SANDBOX</w:t>
      </w:r>
    </w:p>
    <w:p w14:paraId="35A14CA0" w14:textId="77777777" w:rsidR="00D7683B" w:rsidRDefault="00D7683B" w:rsidP="00D7683B">
      <w:pPr>
        <w:pStyle w:val="HTMLPreformatted"/>
        <w:rPr>
          <w:rStyle w:val="HTMLCode"/>
        </w:rPr>
      </w:pPr>
      <w:r>
        <w:rPr>
          <w:rStyle w:val="HTMLCode"/>
        </w:rPr>
        <w:t xml:space="preserve"> ↓</w:t>
      </w:r>
    </w:p>
    <w:p w14:paraId="0805633B" w14:textId="77777777" w:rsidR="00D7683B" w:rsidRDefault="00D7683B" w:rsidP="00D7683B">
      <w:pPr>
        <w:pStyle w:val="HTMLPreformatted"/>
        <w:rPr>
          <w:rStyle w:val="HTMLCode"/>
        </w:rPr>
      </w:pPr>
      <w:r>
        <w:rPr>
          <w:rStyle w:val="HTMLCode"/>
        </w:rPr>
        <w:t>TOOL / COMPUTER / API</w:t>
      </w:r>
    </w:p>
    <w:p w14:paraId="51BC7E63" w14:textId="77777777" w:rsidR="00D7683B" w:rsidRDefault="00D7683B" w:rsidP="00D7683B">
      <w:pPr>
        <w:pStyle w:val="HTMLPreformatted"/>
        <w:rPr>
          <w:rStyle w:val="HTMLCode"/>
        </w:rPr>
      </w:pPr>
      <w:r>
        <w:rPr>
          <w:rStyle w:val="HTMLCode"/>
        </w:rPr>
        <w:t xml:space="preserve"> ↓</w:t>
      </w:r>
    </w:p>
    <w:p w14:paraId="47497F65" w14:textId="77777777" w:rsidR="00D7683B" w:rsidRDefault="00D7683B" w:rsidP="00D7683B">
      <w:pPr>
        <w:pStyle w:val="HTMLPreformatted"/>
        <w:rPr>
          <w:rStyle w:val="HTMLCode"/>
        </w:rPr>
      </w:pPr>
      <w:r>
        <w:rPr>
          <w:rStyle w:val="HTMLCode"/>
        </w:rPr>
        <w:t>RESULT</w:t>
      </w:r>
    </w:p>
    <w:p w14:paraId="69A920F4" w14:textId="77777777" w:rsidR="00D7683B" w:rsidRDefault="00D7683B" w:rsidP="00D7683B">
      <w:pPr>
        <w:pStyle w:val="HTMLPreformatted"/>
        <w:rPr>
          <w:rStyle w:val="HTMLCode"/>
        </w:rPr>
      </w:pPr>
      <w:r>
        <w:rPr>
          <w:rStyle w:val="HTMLCode"/>
        </w:rPr>
        <w:t xml:space="preserve"> ↓</w:t>
      </w:r>
    </w:p>
    <w:p w14:paraId="186213A0" w14:textId="77777777" w:rsidR="00D7683B" w:rsidRDefault="00D7683B" w:rsidP="00D7683B">
      <w:pPr>
        <w:pStyle w:val="HTMLPreformatted"/>
        <w:rPr>
          <w:rStyle w:val="HTMLCode"/>
        </w:rPr>
      </w:pPr>
      <w:r>
        <w:rPr>
          <w:rStyle w:val="HTMLCode"/>
        </w:rPr>
        <w:t>OBSERVATION</w:t>
      </w:r>
    </w:p>
    <w:p w14:paraId="05979295" w14:textId="77777777" w:rsidR="00D7683B" w:rsidRDefault="00D7683B" w:rsidP="00D7683B">
      <w:pPr>
        <w:pStyle w:val="HTMLPreformatted"/>
        <w:rPr>
          <w:rStyle w:val="HTMLCode"/>
        </w:rPr>
      </w:pPr>
      <w:r>
        <w:rPr>
          <w:rStyle w:val="HTMLCode"/>
        </w:rPr>
        <w:t xml:space="preserve"> ↓</w:t>
      </w:r>
    </w:p>
    <w:p w14:paraId="22DF0D1C" w14:textId="77777777" w:rsidR="00D7683B" w:rsidRDefault="00D7683B" w:rsidP="00D7683B">
      <w:pPr>
        <w:pStyle w:val="HTMLPreformatted"/>
      </w:pPr>
      <w:r>
        <w:rPr>
          <w:rStyle w:val="HTMLCode"/>
        </w:rPr>
        <w:t>VERIFICATION</w:t>
      </w:r>
    </w:p>
    <w:p w14:paraId="6206C0BD" w14:textId="77777777" w:rsidR="00D7683B" w:rsidRDefault="00D7683B" w:rsidP="00D7683B">
      <w:pPr>
        <w:pStyle w:val="p5"/>
      </w:pPr>
      <w:r>
        <w:t>Execution types:</w:t>
      </w:r>
    </w:p>
    <w:p w14:paraId="381CFD22" w14:textId="77777777" w:rsidR="00D7683B" w:rsidRDefault="00D7683B" w:rsidP="00D7683B">
      <w:pPr>
        <w:pStyle w:val="HTMLPreformatted"/>
        <w:rPr>
          <w:rStyle w:val="HTMLCode"/>
        </w:rPr>
      </w:pPr>
      <w:r>
        <w:rPr>
          <w:rStyle w:val="HTMLCode"/>
        </w:rPr>
        <w:t>API</w:t>
      </w:r>
    </w:p>
    <w:p w14:paraId="4B27DF76" w14:textId="77777777" w:rsidR="00D7683B" w:rsidRDefault="00D7683B" w:rsidP="00D7683B">
      <w:pPr>
        <w:pStyle w:val="HTMLPreformatted"/>
        <w:rPr>
          <w:rStyle w:val="HTMLCode"/>
        </w:rPr>
      </w:pPr>
      <w:r>
        <w:rPr>
          <w:rStyle w:val="HTMLCode"/>
        </w:rPr>
        <w:t>CLI</w:t>
      </w:r>
    </w:p>
    <w:p w14:paraId="53B4911A" w14:textId="77777777" w:rsidR="00D7683B" w:rsidRDefault="00D7683B" w:rsidP="00D7683B">
      <w:pPr>
        <w:pStyle w:val="HTMLPreformatted"/>
        <w:rPr>
          <w:rStyle w:val="HTMLCode"/>
        </w:rPr>
      </w:pPr>
      <w:r>
        <w:rPr>
          <w:rStyle w:val="HTMLCode"/>
        </w:rPr>
        <w:t>Code</w:t>
      </w:r>
    </w:p>
    <w:p w14:paraId="512F671D" w14:textId="77777777" w:rsidR="00D7683B" w:rsidRDefault="00D7683B" w:rsidP="00D7683B">
      <w:pPr>
        <w:pStyle w:val="HTMLPreformatted"/>
        <w:rPr>
          <w:rStyle w:val="HTMLCode"/>
        </w:rPr>
      </w:pPr>
      <w:r>
        <w:rPr>
          <w:rStyle w:val="HTMLCode"/>
        </w:rPr>
        <w:t>Browser</w:t>
      </w:r>
    </w:p>
    <w:p w14:paraId="2293A71E" w14:textId="77777777" w:rsidR="00D7683B" w:rsidRDefault="00D7683B" w:rsidP="00D7683B">
      <w:pPr>
        <w:pStyle w:val="HTMLPreformatted"/>
        <w:rPr>
          <w:rStyle w:val="HTMLCode"/>
        </w:rPr>
      </w:pPr>
      <w:r>
        <w:rPr>
          <w:rStyle w:val="HTMLCode"/>
        </w:rPr>
        <w:t>Computer UI</w:t>
      </w:r>
    </w:p>
    <w:p w14:paraId="157EECBD" w14:textId="77777777" w:rsidR="00D7683B" w:rsidRDefault="00D7683B" w:rsidP="00D7683B">
      <w:pPr>
        <w:pStyle w:val="HTMLPreformatted"/>
        <w:rPr>
          <w:rStyle w:val="HTMLCode"/>
        </w:rPr>
      </w:pPr>
      <w:r>
        <w:rPr>
          <w:rStyle w:val="HTMLCode"/>
        </w:rPr>
        <w:t>Database query</w:t>
      </w:r>
    </w:p>
    <w:p w14:paraId="414CC309" w14:textId="77777777" w:rsidR="00D7683B" w:rsidRDefault="00D7683B" w:rsidP="00D7683B">
      <w:pPr>
        <w:pStyle w:val="HTMLPreformatted"/>
        <w:rPr>
          <w:rStyle w:val="HTMLCode"/>
        </w:rPr>
      </w:pPr>
      <w:r>
        <w:rPr>
          <w:rStyle w:val="HTMLCode"/>
        </w:rPr>
        <w:t>Cloud action</w:t>
      </w:r>
    </w:p>
    <w:p w14:paraId="38E308D6" w14:textId="77777777" w:rsidR="00D7683B" w:rsidRDefault="00D7683B" w:rsidP="00D7683B">
      <w:pPr>
        <w:pStyle w:val="HTMLPreformatted"/>
        <w:rPr>
          <w:rStyle w:val="HTMLCode"/>
        </w:rPr>
      </w:pPr>
      <w:r>
        <w:rPr>
          <w:rStyle w:val="HTMLCode"/>
        </w:rPr>
        <w:t>File operation</w:t>
      </w:r>
    </w:p>
    <w:p w14:paraId="78D6C80A" w14:textId="77777777" w:rsidR="00D7683B" w:rsidRDefault="00D7683B" w:rsidP="00D7683B">
      <w:pPr>
        <w:pStyle w:val="HTMLPreformatted"/>
        <w:rPr>
          <w:rStyle w:val="HTMLCode"/>
        </w:rPr>
      </w:pPr>
      <w:r>
        <w:rPr>
          <w:rStyle w:val="HTMLCode"/>
        </w:rPr>
        <w:t>Deployment</w:t>
      </w:r>
    </w:p>
    <w:p w14:paraId="62C520B7" w14:textId="77777777" w:rsidR="00D7683B" w:rsidRDefault="00D7683B" w:rsidP="00D7683B">
      <w:pPr>
        <w:pStyle w:val="HTMLPreformatted"/>
      </w:pPr>
      <w:r>
        <w:rPr>
          <w:rStyle w:val="HTMLCode"/>
        </w:rPr>
        <w:t>Workflow</w:t>
      </w:r>
    </w:p>
    <w:p w14:paraId="3F84FAB3" w14:textId="77777777" w:rsidR="00D7683B" w:rsidRDefault="001578E9" w:rsidP="00D7683B">
      <w:pPr>
        <w:rPr>
          <w:rStyle w:val="s2"/>
        </w:rPr>
      </w:pPr>
      <w:r>
        <w:rPr>
          <w:rStyle w:val="s2"/>
          <w:noProof/>
        </w:rPr>
        <w:pict w14:anchorId="6591DFFE">
          <v:rect id="_x0000_i1043" style="width:0;height:1.5pt" o:hralign="center" o:hrstd="t" o:hr="t" fillcolor="#a0a0a0" stroked="f"/>
        </w:pict>
      </w:r>
    </w:p>
    <w:p w14:paraId="6B928648" w14:textId="77777777" w:rsidR="00D7683B" w:rsidRDefault="00D7683B" w:rsidP="00D7683B">
      <w:pPr>
        <w:pStyle w:val="Heading1"/>
      </w:pPr>
      <w:r>
        <w:rPr>
          <w:rStyle w:val="s1"/>
        </w:rPr>
        <w:lastRenderedPageBreak/>
        <w:t>15. Existing-System Preservation</w:t>
      </w:r>
    </w:p>
    <w:p w14:paraId="6F366F84" w14:textId="77777777" w:rsidR="00D7683B" w:rsidRDefault="00D7683B" w:rsidP="00D7683B">
      <w:pPr>
        <w:pStyle w:val="p1"/>
      </w:pPr>
      <w:r>
        <w:t>Another requirement we’ve discussed:</w:t>
      </w:r>
    </w:p>
    <w:p w14:paraId="1661026F" w14:textId="77777777" w:rsidR="00D7683B" w:rsidRDefault="00D7683B" w:rsidP="00D7683B">
      <w:pPr>
        <w:pStyle w:val="p4"/>
        <w:rPr>
          <w:rStyle w:val="s2"/>
        </w:rPr>
      </w:pPr>
      <w:r>
        <w:t xml:space="preserve">Tom should </w:t>
      </w:r>
      <w:r>
        <w:rPr>
          <w:rStyle w:val="s1"/>
          <w:b/>
          <w:bCs/>
        </w:rPr>
        <w:t>adapt to existing enterprise architecture</w:t>
      </w:r>
      <w:r>
        <w:rPr>
          <w:rStyle w:val="s2"/>
        </w:rPr>
        <w:t>.</w:t>
      </w:r>
    </w:p>
    <w:p w14:paraId="22A709F5" w14:textId="77777777" w:rsidR="00D7683B" w:rsidRDefault="00D7683B" w:rsidP="00D7683B">
      <w:pPr>
        <w:pStyle w:val="p5"/>
      </w:pPr>
      <w:r>
        <w:t>For example, if a company already has:</w:t>
      </w:r>
    </w:p>
    <w:p w14:paraId="7D35C73A" w14:textId="77777777" w:rsidR="00D7683B" w:rsidRDefault="00D7683B" w:rsidP="00D7683B">
      <w:pPr>
        <w:pStyle w:val="HTMLPreformatted"/>
        <w:rPr>
          <w:rStyle w:val="HTMLCode"/>
        </w:rPr>
      </w:pPr>
      <w:r>
        <w:rPr>
          <w:rStyle w:val="HTMLCode"/>
        </w:rPr>
        <w:t>Python</w:t>
      </w:r>
    </w:p>
    <w:p w14:paraId="13290A5D" w14:textId="77777777" w:rsidR="00D7683B" w:rsidRDefault="00D7683B" w:rsidP="00D7683B">
      <w:pPr>
        <w:pStyle w:val="HTMLPreformatted"/>
        <w:rPr>
          <w:rStyle w:val="HTMLCode"/>
        </w:rPr>
      </w:pPr>
      <w:r>
        <w:rPr>
          <w:rStyle w:val="HTMLCode"/>
        </w:rPr>
        <w:t>SQL Server</w:t>
      </w:r>
    </w:p>
    <w:p w14:paraId="287F42DD" w14:textId="77777777" w:rsidR="00D7683B" w:rsidRDefault="00D7683B" w:rsidP="00D7683B">
      <w:pPr>
        <w:pStyle w:val="HTMLPreformatted"/>
        <w:rPr>
          <w:rStyle w:val="HTMLCode"/>
        </w:rPr>
      </w:pPr>
      <w:r>
        <w:rPr>
          <w:rStyle w:val="HTMLCode"/>
        </w:rPr>
        <w:t>IBM MQ</w:t>
      </w:r>
    </w:p>
    <w:p w14:paraId="3534F127" w14:textId="77777777" w:rsidR="00D7683B" w:rsidRDefault="00D7683B" w:rsidP="00D7683B">
      <w:pPr>
        <w:pStyle w:val="HTMLPreformatted"/>
        <w:rPr>
          <w:rStyle w:val="HTMLCode"/>
        </w:rPr>
      </w:pPr>
      <w:r>
        <w:rPr>
          <w:rStyle w:val="HTMLCode"/>
        </w:rPr>
        <w:t>AutoSys</w:t>
      </w:r>
    </w:p>
    <w:p w14:paraId="4B1428FA" w14:textId="77777777" w:rsidR="00D7683B" w:rsidRDefault="00D7683B" w:rsidP="00D7683B">
      <w:pPr>
        <w:pStyle w:val="HTMLPreformatted"/>
        <w:rPr>
          <w:rStyle w:val="HTMLCode"/>
        </w:rPr>
      </w:pPr>
      <w:r>
        <w:rPr>
          <w:rStyle w:val="HTMLCode"/>
        </w:rPr>
        <w:t>VS Code</w:t>
      </w:r>
    </w:p>
    <w:p w14:paraId="5F74E76B" w14:textId="77777777" w:rsidR="00D7683B" w:rsidRDefault="00D7683B" w:rsidP="00D7683B">
      <w:pPr>
        <w:pStyle w:val="HTMLPreformatted"/>
        <w:rPr>
          <w:rStyle w:val="HTMLCode"/>
        </w:rPr>
      </w:pPr>
      <w:r>
        <w:rPr>
          <w:rStyle w:val="HTMLCode"/>
        </w:rPr>
        <w:t>Copilot</w:t>
      </w:r>
    </w:p>
    <w:p w14:paraId="22DEE397" w14:textId="77777777" w:rsidR="00D7683B" w:rsidRDefault="00D7683B" w:rsidP="00D7683B">
      <w:pPr>
        <w:pStyle w:val="HTMLPreformatted"/>
        <w:rPr>
          <w:rStyle w:val="HTMLCode"/>
        </w:rPr>
      </w:pPr>
      <w:r>
        <w:rPr>
          <w:rStyle w:val="HTMLCode"/>
        </w:rPr>
        <w:t>Existing stored procedures</w:t>
      </w:r>
    </w:p>
    <w:p w14:paraId="5BCDEB06" w14:textId="77777777" w:rsidR="00D7683B" w:rsidRDefault="00D7683B" w:rsidP="00D7683B">
      <w:pPr>
        <w:pStyle w:val="HTMLPreformatted"/>
      </w:pPr>
      <w:r>
        <w:rPr>
          <w:rStyle w:val="HTMLCode"/>
        </w:rPr>
        <w:t>Existing databases</w:t>
      </w:r>
    </w:p>
    <w:p w14:paraId="05BE36DA" w14:textId="77777777" w:rsidR="00D7683B" w:rsidRDefault="00D7683B" w:rsidP="00D7683B">
      <w:pPr>
        <w:pStyle w:val="p1"/>
      </w:pPr>
      <w:r>
        <w:t>Tom orchestrates those systems.</w:t>
      </w:r>
    </w:p>
    <w:p w14:paraId="6D4AEB5C" w14:textId="77777777" w:rsidR="00D7683B" w:rsidRDefault="00D7683B" w:rsidP="00D7683B">
      <w:pPr>
        <w:pStyle w:val="p1"/>
      </w:pPr>
      <w:r>
        <w:t>It doesn’t arbitrarily redesign the database because an agent prefers something else.</w:t>
      </w:r>
    </w:p>
    <w:p w14:paraId="6E342207" w14:textId="77777777" w:rsidR="00D7683B" w:rsidRDefault="00D7683B" w:rsidP="00D7683B">
      <w:pPr>
        <w:pStyle w:val="p5"/>
      </w:pPr>
      <w:r>
        <w:t>If structural modification is required:</w:t>
      </w:r>
    </w:p>
    <w:p w14:paraId="610A5F40" w14:textId="77777777" w:rsidR="00D7683B" w:rsidRDefault="00D7683B" w:rsidP="00D7683B">
      <w:pPr>
        <w:pStyle w:val="HTMLPreformatted"/>
        <w:rPr>
          <w:rStyle w:val="HTMLCode"/>
        </w:rPr>
      </w:pPr>
      <w:r>
        <w:rPr>
          <w:rStyle w:val="HTMLCode"/>
        </w:rPr>
        <w:t>Tom detects requirement</w:t>
      </w:r>
    </w:p>
    <w:p w14:paraId="65F50C10" w14:textId="77777777" w:rsidR="00D7683B" w:rsidRDefault="00D7683B" w:rsidP="00D7683B">
      <w:pPr>
        <w:pStyle w:val="HTMLPreformatted"/>
        <w:rPr>
          <w:rStyle w:val="HTMLCode"/>
        </w:rPr>
      </w:pPr>
      <w:r>
        <w:rPr>
          <w:rStyle w:val="HTMLCode"/>
        </w:rPr>
        <w:t xml:space="preserve">        ↓</w:t>
      </w:r>
    </w:p>
    <w:p w14:paraId="04DCBEA6" w14:textId="77777777" w:rsidR="00D7683B" w:rsidRDefault="00D7683B" w:rsidP="00D7683B">
      <w:pPr>
        <w:pStyle w:val="HTMLPreformatted"/>
        <w:rPr>
          <w:rStyle w:val="HTMLCode"/>
        </w:rPr>
      </w:pPr>
      <w:r>
        <w:rPr>
          <w:rStyle w:val="HTMLCode"/>
        </w:rPr>
        <w:t>Produces proposal</w:t>
      </w:r>
    </w:p>
    <w:p w14:paraId="238A8AF2" w14:textId="77777777" w:rsidR="00D7683B" w:rsidRDefault="00D7683B" w:rsidP="00D7683B">
      <w:pPr>
        <w:pStyle w:val="HTMLPreformatted"/>
        <w:rPr>
          <w:rStyle w:val="HTMLCode"/>
        </w:rPr>
      </w:pPr>
      <w:r>
        <w:rPr>
          <w:rStyle w:val="HTMLCode"/>
        </w:rPr>
        <w:t xml:space="preserve">        ↓</w:t>
      </w:r>
    </w:p>
    <w:p w14:paraId="150138F0" w14:textId="77777777" w:rsidR="00D7683B" w:rsidRDefault="00D7683B" w:rsidP="00D7683B">
      <w:pPr>
        <w:pStyle w:val="HTMLPreformatted"/>
        <w:rPr>
          <w:rStyle w:val="HTMLCode"/>
        </w:rPr>
      </w:pPr>
      <w:r>
        <w:rPr>
          <w:rStyle w:val="HTMLCode"/>
        </w:rPr>
        <w:t>Change-management workflow</w:t>
      </w:r>
    </w:p>
    <w:p w14:paraId="6AF20C8D" w14:textId="77777777" w:rsidR="00D7683B" w:rsidRDefault="00D7683B" w:rsidP="00D7683B">
      <w:pPr>
        <w:pStyle w:val="HTMLPreformatted"/>
        <w:rPr>
          <w:rStyle w:val="HTMLCode"/>
        </w:rPr>
      </w:pPr>
      <w:r>
        <w:rPr>
          <w:rStyle w:val="HTMLCode"/>
        </w:rPr>
        <w:t xml:space="preserve">        ↓</w:t>
      </w:r>
    </w:p>
    <w:p w14:paraId="62D8745B" w14:textId="77777777" w:rsidR="00D7683B" w:rsidRDefault="00D7683B" w:rsidP="00D7683B">
      <w:pPr>
        <w:pStyle w:val="HTMLPreformatted"/>
        <w:rPr>
          <w:rStyle w:val="HTMLCode"/>
        </w:rPr>
      </w:pPr>
      <w:r>
        <w:rPr>
          <w:rStyle w:val="HTMLCode"/>
        </w:rPr>
        <w:t>Human approval</w:t>
      </w:r>
    </w:p>
    <w:p w14:paraId="24F4BFEB" w14:textId="77777777" w:rsidR="00D7683B" w:rsidRDefault="00D7683B" w:rsidP="00D7683B">
      <w:pPr>
        <w:pStyle w:val="HTMLPreformatted"/>
        <w:rPr>
          <w:rStyle w:val="HTMLCode"/>
        </w:rPr>
      </w:pPr>
      <w:r>
        <w:rPr>
          <w:rStyle w:val="HTMLCode"/>
        </w:rPr>
        <w:t xml:space="preserve">        ↓</w:t>
      </w:r>
    </w:p>
    <w:p w14:paraId="5C7373AF" w14:textId="77777777" w:rsidR="00D7683B" w:rsidRDefault="00D7683B" w:rsidP="00D7683B">
      <w:pPr>
        <w:pStyle w:val="HTMLPreformatted"/>
      </w:pPr>
      <w:r>
        <w:rPr>
          <w:rStyle w:val="HTMLCode"/>
        </w:rPr>
        <w:t>Authorized implementation</w:t>
      </w:r>
    </w:p>
    <w:p w14:paraId="5429EE32" w14:textId="77777777" w:rsidR="00D7683B" w:rsidRDefault="001578E9" w:rsidP="00D7683B">
      <w:pPr>
        <w:rPr>
          <w:rStyle w:val="s2"/>
        </w:rPr>
      </w:pPr>
      <w:r>
        <w:rPr>
          <w:rStyle w:val="s2"/>
          <w:noProof/>
        </w:rPr>
        <w:pict w14:anchorId="1080E7B2">
          <v:rect id="_x0000_i1042" style="width:0;height:1.5pt" o:hralign="center" o:hrstd="t" o:hr="t" fillcolor="#a0a0a0" stroked="f"/>
        </w:pict>
      </w:r>
    </w:p>
    <w:p w14:paraId="67A3C409" w14:textId="77777777" w:rsidR="00D7683B" w:rsidRDefault="00D7683B" w:rsidP="00D7683B">
      <w:pPr>
        <w:pStyle w:val="Heading1"/>
      </w:pPr>
      <w:r>
        <w:rPr>
          <w:rStyle w:val="s1"/>
        </w:rPr>
        <w:t>16. Verification Engine</w:t>
      </w:r>
    </w:p>
    <w:p w14:paraId="10A47F3D" w14:textId="77777777" w:rsidR="00D7683B" w:rsidRDefault="00D7683B" w:rsidP="00D7683B">
      <w:pPr>
        <w:pStyle w:val="p1"/>
      </w:pPr>
      <w:r>
        <w:t>This is one of Tom’s most important differentiators.</w:t>
      </w:r>
    </w:p>
    <w:p w14:paraId="11B20534" w14:textId="77777777" w:rsidR="00D7683B" w:rsidRDefault="00D7683B" w:rsidP="00D7683B">
      <w:pPr>
        <w:pStyle w:val="p1"/>
      </w:pPr>
      <w:r>
        <w:t>An agent saying:</w:t>
      </w:r>
    </w:p>
    <w:p w14:paraId="757E5EA6" w14:textId="77777777" w:rsidR="00D7683B" w:rsidRDefault="00D7683B" w:rsidP="00D7683B">
      <w:pPr>
        <w:pStyle w:val="p9"/>
      </w:pPr>
      <w:r>
        <w:t>“Done.”</w:t>
      </w:r>
    </w:p>
    <w:p w14:paraId="0C020071" w14:textId="77777777" w:rsidR="00D7683B" w:rsidRDefault="00D7683B" w:rsidP="00D7683B">
      <w:pPr>
        <w:pStyle w:val="p1"/>
      </w:pPr>
      <w:r>
        <w:t>means almost nothing.</w:t>
      </w:r>
    </w:p>
    <w:p w14:paraId="43D7A560" w14:textId="77777777" w:rsidR="00D7683B" w:rsidRDefault="00D7683B" w:rsidP="00D7683B">
      <w:pPr>
        <w:pStyle w:val="p1"/>
      </w:pPr>
      <w:r>
        <w:t>Tom requires evidence.</w:t>
      </w:r>
    </w:p>
    <w:p w14:paraId="42F021CD" w14:textId="77777777" w:rsidR="00D7683B" w:rsidRDefault="00D7683B" w:rsidP="00D7683B">
      <w:pPr>
        <w:pStyle w:val="p5"/>
      </w:pPr>
      <w:r>
        <w:t>Example coding task:</w:t>
      </w:r>
    </w:p>
    <w:p w14:paraId="114D8BB8" w14:textId="77777777" w:rsidR="00D7683B" w:rsidRDefault="00D7683B" w:rsidP="00D7683B">
      <w:pPr>
        <w:pStyle w:val="HTMLPreformatted"/>
        <w:rPr>
          <w:rStyle w:val="HTMLCode"/>
        </w:rPr>
      </w:pPr>
      <w:r>
        <w:rPr>
          <w:rStyle w:val="HTMLCode"/>
        </w:rPr>
        <w:t>Agent modifies code</w:t>
      </w:r>
    </w:p>
    <w:p w14:paraId="66F5C7F1" w14:textId="77777777" w:rsidR="00D7683B" w:rsidRDefault="00D7683B" w:rsidP="00D7683B">
      <w:pPr>
        <w:pStyle w:val="HTMLPreformatted"/>
        <w:rPr>
          <w:rStyle w:val="HTMLCode"/>
        </w:rPr>
      </w:pPr>
      <w:r>
        <w:rPr>
          <w:rStyle w:val="HTMLCode"/>
        </w:rPr>
        <w:t xml:space="preserve">       ↓</w:t>
      </w:r>
    </w:p>
    <w:p w14:paraId="7E0447EE" w14:textId="77777777" w:rsidR="00D7683B" w:rsidRDefault="00D7683B" w:rsidP="00D7683B">
      <w:pPr>
        <w:pStyle w:val="HTMLPreformatted"/>
        <w:rPr>
          <w:rStyle w:val="HTMLCode"/>
        </w:rPr>
      </w:pPr>
      <w:r>
        <w:rPr>
          <w:rStyle w:val="HTMLCode"/>
        </w:rPr>
        <w:t>Compile</w:t>
      </w:r>
    </w:p>
    <w:p w14:paraId="05487E6F" w14:textId="77777777" w:rsidR="00D7683B" w:rsidRDefault="00D7683B" w:rsidP="00D7683B">
      <w:pPr>
        <w:pStyle w:val="HTMLPreformatted"/>
        <w:rPr>
          <w:rStyle w:val="HTMLCode"/>
        </w:rPr>
      </w:pPr>
      <w:r>
        <w:rPr>
          <w:rStyle w:val="HTMLCode"/>
        </w:rPr>
        <w:lastRenderedPageBreak/>
        <w:t xml:space="preserve">       ↓</w:t>
      </w:r>
    </w:p>
    <w:p w14:paraId="49271D4C" w14:textId="77777777" w:rsidR="00D7683B" w:rsidRDefault="00D7683B" w:rsidP="00D7683B">
      <w:pPr>
        <w:pStyle w:val="HTMLPreformatted"/>
        <w:rPr>
          <w:rStyle w:val="HTMLCode"/>
        </w:rPr>
      </w:pPr>
      <w:r>
        <w:rPr>
          <w:rStyle w:val="HTMLCode"/>
        </w:rPr>
        <w:t>Lint</w:t>
      </w:r>
    </w:p>
    <w:p w14:paraId="7C9BD68E" w14:textId="77777777" w:rsidR="00D7683B" w:rsidRDefault="00D7683B" w:rsidP="00D7683B">
      <w:pPr>
        <w:pStyle w:val="HTMLPreformatted"/>
        <w:rPr>
          <w:rStyle w:val="HTMLCode"/>
        </w:rPr>
      </w:pPr>
      <w:r>
        <w:rPr>
          <w:rStyle w:val="HTMLCode"/>
        </w:rPr>
        <w:t xml:space="preserve">       ↓</w:t>
      </w:r>
    </w:p>
    <w:p w14:paraId="0182FFA6" w14:textId="77777777" w:rsidR="00D7683B" w:rsidRDefault="00D7683B" w:rsidP="00D7683B">
      <w:pPr>
        <w:pStyle w:val="HTMLPreformatted"/>
        <w:rPr>
          <w:rStyle w:val="HTMLCode"/>
        </w:rPr>
      </w:pPr>
      <w:r>
        <w:rPr>
          <w:rStyle w:val="HTMLCode"/>
        </w:rPr>
        <w:t>Unit tests</w:t>
      </w:r>
    </w:p>
    <w:p w14:paraId="199632BD" w14:textId="77777777" w:rsidR="00D7683B" w:rsidRDefault="00D7683B" w:rsidP="00D7683B">
      <w:pPr>
        <w:pStyle w:val="HTMLPreformatted"/>
        <w:rPr>
          <w:rStyle w:val="HTMLCode"/>
        </w:rPr>
      </w:pPr>
      <w:r>
        <w:rPr>
          <w:rStyle w:val="HTMLCode"/>
        </w:rPr>
        <w:t xml:space="preserve">       ↓</w:t>
      </w:r>
    </w:p>
    <w:p w14:paraId="32252F50" w14:textId="77777777" w:rsidR="00D7683B" w:rsidRDefault="00D7683B" w:rsidP="00D7683B">
      <w:pPr>
        <w:pStyle w:val="HTMLPreformatted"/>
        <w:rPr>
          <w:rStyle w:val="HTMLCode"/>
        </w:rPr>
      </w:pPr>
      <w:r>
        <w:rPr>
          <w:rStyle w:val="HTMLCode"/>
        </w:rPr>
        <w:t>Integration tests</w:t>
      </w:r>
    </w:p>
    <w:p w14:paraId="5794ED4F" w14:textId="77777777" w:rsidR="00D7683B" w:rsidRDefault="00D7683B" w:rsidP="00D7683B">
      <w:pPr>
        <w:pStyle w:val="HTMLPreformatted"/>
        <w:rPr>
          <w:rStyle w:val="HTMLCode"/>
        </w:rPr>
      </w:pPr>
      <w:r>
        <w:rPr>
          <w:rStyle w:val="HTMLCode"/>
        </w:rPr>
        <w:t xml:space="preserve">       ↓</w:t>
      </w:r>
    </w:p>
    <w:p w14:paraId="0760DEB6" w14:textId="77777777" w:rsidR="00D7683B" w:rsidRDefault="00D7683B" w:rsidP="00D7683B">
      <w:pPr>
        <w:pStyle w:val="HTMLPreformatted"/>
        <w:rPr>
          <w:rStyle w:val="HTMLCode"/>
        </w:rPr>
      </w:pPr>
      <w:r>
        <w:rPr>
          <w:rStyle w:val="HTMLCode"/>
        </w:rPr>
        <w:t>Browser verification</w:t>
      </w:r>
    </w:p>
    <w:p w14:paraId="2A4C904F" w14:textId="77777777" w:rsidR="00D7683B" w:rsidRDefault="00D7683B" w:rsidP="00D7683B">
      <w:pPr>
        <w:pStyle w:val="HTMLPreformatted"/>
        <w:rPr>
          <w:rStyle w:val="HTMLCode"/>
        </w:rPr>
      </w:pPr>
      <w:r>
        <w:rPr>
          <w:rStyle w:val="HTMLCode"/>
        </w:rPr>
        <w:t xml:space="preserve">       ↓</w:t>
      </w:r>
    </w:p>
    <w:p w14:paraId="5648F646" w14:textId="77777777" w:rsidR="00D7683B" w:rsidRDefault="00D7683B" w:rsidP="00D7683B">
      <w:pPr>
        <w:pStyle w:val="HTMLPreformatted"/>
        <w:rPr>
          <w:rStyle w:val="HTMLCode"/>
        </w:rPr>
      </w:pPr>
      <w:r>
        <w:rPr>
          <w:rStyle w:val="HTMLCode"/>
        </w:rPr>
        <w:t>Compare expected behavior</w:t>
      </w:r>
    </w:p>
    <w:p w14:paraId="481CB186" w14:textId="77777777" w:rsidR="00D7683B" w:rsidRDefault="00D7683B" w:rsidP="00D7683B">
      <w:pPr>
        <w:pStyle w:val="HTMLPreformatted"/>
        <w:rPr>
          <w:rStyle w:val="HTMLCode"/>
        </w:rPr>
      </w:pPr>
      <w:r>
        <w:rPr>
          <w:rStyle w:val="HTMLCode"/>
        </w:rPr>
        <w:t xml:space="preserve">       ↓</w:t>
      </w:r>
    </w:p>
    <w:p w14:paraId="0FD33035" w14:textId="77777777" w:rsidR="00D7683B" w:rsidRDefault="00D7683B" w:rsidP="00D7683B">
      <w:pPr>
        <w:pStyle w:val="HTMLPreformatted"/>
      </w:pPr>
      <w:r>
        <w:rPr>
          <w:rStyle w:val="HTMLCode"/>
        </w:rPr>
        <w:t>PASS</w:t>
      </w:r>
    </w:p>
    <w:p w14:paraId="33ED2284" w14:textId="77777777" w:rsidR="00D7683B" w:rsidRDefault="00D7683B" w:rsidP="00D7683B">
      <w:pPr>
        <w:pStyle w:val="p5"/>
      </w:pPr>
      <w:r>
        <w:t>Data migration:</w:t>
      </w:r>
    </w:p>
    <w:p w14:paraId="2B5203D0" w14:textId="77777777" w:rsidR="00D7683B" w:rsidRDefault="00D7683B" w:rsidP="00D7683B">
      <w:pPr>
        <w:pStyle w:val="HTMLPreformatted"/>
        <w:rPr>
          <w:rStyle w:val="HTMLCode"/>
        </w:rPr>
      </w:pPr>
      <w:r>
        <w:rPr>
          <w:rStyle w:val="HTMLCode"/>
        </w:rPr>
        <w:t>Source count</w:t>
      </w:r>
    </w:p>
    <w:p w14:paraId="0468FE96" w14:textId="77777777" w:rsidR="00D7683B" w:rsidRDefault="00D7683B" w:rsidP="00D7683B">
      <w:pPr>
        <w:pStyle w:val="HTMLPreformatted"/>
        <w:rPr>
          <w:rStyle w:val="HTMLCode"/>
        </w:rPr>
      </w:pPr>
      <w:r>
        <w:rPr>
          <w:rStyle w:val="HTMLCode"/>
        </w:rPr>
        <w:t>Target count</w:t>
      </w:r>
    </w:p>
    <w:p w14:paraId="4AFB6090" w14:textId="77777777" w:rsidR="00D7683B" w:rsidRDefault="00D7683B" w:rsidP="00D7683B">
      <w:pPr>
        <w:pStyle w:val="HTMLPreformatted"/>
        <w:rPr>
          <w:rStyle w:val="HTMLCode"/>
        </w:rPr>
      </w:pPr>
      <w:r>
        <w:rPr>
          <w:rStyle w:val="HTMLCode"/>
        </w:rPr>
        <w:t>Checksums</w:t>
      </w:r>
    </w:p>
    <w:p w14:paraId="28B44443" w14:textId="77777777" w:rsidR="00D7683B" w:rsidRDefault="00D7683B" w:rsidP="00D7683B">
      <w:pPr>
        <w:pStyle w:val="HTMLPreformatted"/>
        <w:rPr>
          <w:rStyle w:val="HTMLCode"/>
        </w:rPr>
      </w:pPr>
      <w:r>
        <w:rPr>
          <w:rStyle w:val="HTMLCode"/>
        </w:rPr>
        <w:t>Aggregates</w:t>
      </w:r>
    </w:p>
    <w:p w14:paraId="26AB90EA" w14:textId="77777777" w:rsidR="00D7683B" w:rsidRDefault="00D7683B" w:rsidP="00D7683B">
      <w:pPr>
        <w:pStyle w:val="HTMLPreformatted"/>
        <w:rPr>
          <w:rStyle w:val="HTMLCode"/>
        </w:rPr>
      </w:pPr>
      <w:r>
        <w:rPr>
          <w:rStyle w:val="HTMLCode"/>
        </w:rPr>
        <w:t>Schema</w:t>
      </w:r>
    </w:p>
    <w:p w14:paraId="1EE31AEE" w14:textId="77777777" w:rsidR="00D7683B" w:rsidRDefault="00D7683B" w:rsidP="00D7683B">
      <w:pPr>
        <w:pStyle w:val="HTMLPreformatted"/>
        <w:rPr>
          <w:rStyle w:val="HTMLCode"/>
        </w:rPr>
      </w:pPr>
      <w:r>
        <w:rPr>
          <w:rStyle w:val="HTMLCode"/>
        </w:rPr>
        <w:t>Null distribution</w:t>
      </w:r>
    </w:p>
    <w:p w14:paraId="098CDF9A" w14:textId="77777777" w:rsidR="00D7683B" w:rsidRDefault="00D7683B" w:rsidP="00D7683B">
      <w:pPr>
        <w:pStyle w:val="HTMLPreformatted"/>
        <w:rPr>
          <w:rStyle w:val="HTMLCode"/>
        </w:rPr>
      </w:pPr>
      <w:r>
        <w:rPr>
          <w:rStyle w:val="HTMLCode"/>
        </w:rPr>
        <w:t>Business rules</w:t>
      </w:r>
    </w:p>
    <w:p w14:paraId="7C6AC0D4" w14:textId="77777777" w:rsidR="00D7683B" w:rsidRDefault="00D7683B" w:rsidP="00D7683B">
      <w:pPr>
        <w:pStyle w:val="HTMLPreformatted"/>
        <w:rPr>
          <w:rStyle w:val="HTMLCode"/>
        </w:rPr>
      </w:pPr>
      <w:r>
        <w:rPr>
          <w:rStyle w:val="HTMLCode"/>
        </w:rPr>
        <w:t>Performance</w:t>
      </w:r>
    </w:p>
    <w:p w14:paraId="26747376" w14:textId="77777777" w:rsidR="00D7683B" w:rsidRDefault="00D7683B" w:rsidP="00D7683B">
      <w:pPr>
        <w:pStyle w:val="HTMLPreformatted"/>
      </w:pPr>
      <w:r>
        <w:rPr>
          <w:rStyle w:val="HTMLCode"/>
        </w:rPr>
        <w:t>Reconciliation</w:t>
      </w:r>
    </w:p>
    <w:p w14:paraId="5C7E45AA" w14:textId="77777777" w:rsidR="00D7683B" w:rsidRDefault="00D7683B" w:rsidP="00D7683B">
      <w:pPr>
        <w:pStyle w:val="p6"/>
      </w:pPr>
      <w:r>
        <w:t>No evidence → task is not considered verified.</w:t>
      </w:r>
    </w:p>
    <w:p w14:paraId="734375C1" w14:textId="77777777" w:rsidR="00D7683B" w:rsidRDefault="001578E9" w:rsidP="00D7683B">
      <w:pPr>
        <w:rPr>
          <w:rStyle w:val="s2"/>
        </w:rPr>
      </w:pPr>
      <w:r>
        <w:rPr>
          <w:rStyle w:val="s2"/>
          <w:noProof/>
        </w:rPr>
        <w:pict w14:anchorId="4D0ED183">
          <v:rect id="_x0000_i1041" style="width:0;height:1.5pt" o:hralign="center" o:hrstd="t" o:hr="t" fillcolor="#a0a0a0" stroked="f"/>
        </w:pict>
      </w:r>
    </w:p>
    <w:p w14:paraId="7E0955A3" w14:textId="77777777" w:rsidR="00D7683B" w:rsidRDefault="00D7683B" w:rsidP="00D7683B">
      <w:pPr>
        <w:pStyle w:val="Heading1"/>
      </w:pPr>
      <w:r>
        <w:rPr>
          <w:rStyle w:val="s1"/>
        </w:rPr>
        <w:t>17. Recovery Engine</w:t>
      </w:r>
    </w:p>
    <w:p w14:paraId="4727370A" w14:textId="77777777" w:rsidR="00D7683B" w:rsidRDefault="00D7683B" w:rsidP="00D7683B">
      <w:pPr>
        <w:pStyle w:val="p5"/>
      </w:pPr>
      <w:r>
        <w:t>Failures are normal.</w:t>
      </w:r>
    </w:p>
    <w:p w14:paraId="467758F8" w14:textId="77777777" w:rsidR="00D7683B" w:rsidRDefault="00D7683B" w:rsidP="00D7683B">
      <w:pPr>
        <w:pStyle w:val="HTMLPreformatted"/>
        <w:rPr>
          <w:rStyle w:val="HTMLCode"/>
        </w:rPr>
      </w:pPr>
      <w:r>
        <w:rPr>
          <w:rStyle w:val="HTMLCode"/>
        </w:rPr>
        <w:t>Execute</w:t>
      </w:r>
    </w:p>
    <w:p w14:paraId="6B9CEFDE" w14:textId="77777777" w:rsidR="00D7683B" w:rsidRDefault="00D7683B" w:rsidP="00D7683B">
      <w:pPr>
        <w:pStyle w:val="HTMLPreformatted"/>
        <w:rPr>
          <w:rStyle w:val="HTMLCode"/>
        </w:rPr>
      </w:pPr>
      <w:r>
        <w:rPr>
          <w:rStyle w:val="HTMLCode"/>
        </w:rPr>
        <w:t xml:space="preserve">   ↓</w:t>
      </w:r>
    </w:p>
    <w:p w14:paraId="7EAB0650" w14:textId="77777777" w:rsidR="00D7683B" w:rsidRDefault="00D7683B" w:rsidP="00D7683B">
      <w:pPr>
        <w:pStyle w:val="HTMLPreformatted"/>
        <w:rPr>
          <w:rStyle w:val="HTMLCode"/>
        </w:rPr>
      </w:pPr>
      <w:r>
        <w:rPr>
          <w:rStyle w:val="HTMLCode"/>
        </w:rPr>
        <w:t>Failure</w:t>
      </w:r>
    </w:p>
    <w:p w14:paraId="021E3635" w14:textId="77777777" w:rsidR="00D7683B" w:rsidRDefault="00D7683B" w:rsidP="00D7683B">
      <w:pPr>
        <w:pStyle w:val="HTMLPreformatted"/>
        <w:rPr>
          <w:rStyle w:val="HTMLCode"/>
        </w:rPr>
      </w:pPr>
      <w:r>
        <w:rPr>
          <w:rStyle w:val="HTMLCode"/>
        </w:rPr>
        <w:t xml:space="preserve">   ↓</w:t>
      </w:r>
    </w:p>
    <w:p w14:paraId="5C124E91" w14:textId="77777777" w:rsidR="00D7683B" w:rsidRDefault="00D7683B" w:rsidP="00D7683B">
      <w:pPr>
        <w:pStyle w:val="HTMLPreformatted"/>
        <w:rPr>
          <w:rStyle w:val="HTMLCode"/>
        </w:rPr>
      </w:pPr>
      <w:r>
        <w:rPr>
          <w:rStyle w:val="HTMLCode"/>
        </w:rPr>
        <w:t>Capture evidence</w:t>
      </w:r>
    </w:p>
    <w:p w14:paraId="455CFD2D" w14:textId="77777777" w:rsidR="00D7683B" w:rsidRDefault="00D7683B" w:rsidP="00D7683B">
      <w:pPr>
        <w:pStyle w:val="HTMLPreformatted"/>
        <w:rPr>
          <w:rStyle w:val="HTMLCode"/>
        </w:rPr>
      </w:pPr>
      <w:r>
        <w:rPr>
          <w:rStyle w:val="HTMLCode"/>
        </w:rPr>
        <w:t xml:space="preserve">   ↓</w:t>
      </w:r>
    </w:p>
    <w:p w14:paraId="1B69726E" w14:textId="77777777" w:rsidR="00D7683B" w:rsidRDefault="00D7683B" w:rsidP="00D7683B">
      <w:pPr>
        <w:pStyle w:val="HTMLPreformatted"/>
        <w:rPr>
          <w:rStyle w:val="HTMLCode"/>
        </w:rPr>
      </w:pPr>
      <w:r>
        <w:rPr>
          <w:rStyle w:val="HTMLCode"/>
        </w:rPr>
        <w:t>Classify failure</w:t>
      </w:r>
    </w:p>
    <w:p w14:paraId="37579996" w14:textId="77777777" w:rsidR="00D7683B" w:rsidRDefault="00D7683B" w:rsidP="00D7683B">
      <w:pPr>
        <w:pStyle w:val="HTMLPreformatted"/>
        <w:rPr>
          <w:rStyle w:val="HTMLCode"/>
        </w:rPr>
      </w:pPr>
      <w:r>
        <w:rPr>
          <w:rStyle w:val="HTMLCode"/>
        </w:rPr>
        <w:t xml:space="preserve">   ↓</w:t>
      </w:r>
    </w:p>
    <w:p w14:paraId="36ABEF1A" w14:textId="77777777" w:rsidR="00D7683B" w:rsidRDefault="00D7683B" w:rsidP="00D7683B">
      <w:pPr>
        <w:pStyle w:val="HTMLPreformatted"/>
        <w:rPr>
          <w:rStyle w:val="HTMLCode"/>
        </w:rPr>
      </w:pPr>
      <w:r>
        <w:rPr>
          <w:rStyle w:val="HTMLCode"/>
        </w:rPr>
        <w:t>Determine recoverability</w:t>
      </w:r>
    </w:p>
    <w:p w14:paraId="7D008997" w14:textId="77777777" w:rsidR="00D7683B" w:rsidRDefault="00D7683B" w:rsidP="00D7683B">
      <w:pPr>
        <w:pStyle w:val="HTMLPreformatted"/>
        <w:rPr>
          <w:rStyle w:val="HTMLCode"/>
        </w:rPr>
      </w:pPr>
      <w:r>
        <w:rPr>
          <w:rStyle w:val="HTMLCode"/>
        </w:rPr>
        <w:t xml:space="preserve">   ↓</w:t>
      </w:r>
    </w:p>
    <w:p w14:paraId="18AB5B32" w14:textId="77777777" w:rsidR="00D7683B" w:rsidRDefault="00D7683B" w:rsidP="00D7683B">
      <w:pPr>
        <w:pStyle w:val="HTMLPreformatted"/>
        <w:rPr>
          <w:rStyle w:val="HTMLCode"/>
        </w:rPr>
      </w:pPr>
      <w:r>
        <w:rPr>
          <w:rStyle w:val="HTMLCode"/>
        </w:rPr>
        <w:t>Replan</w:t>
      </w:r>
    </w:p>
    <w:p w14:paraId="00D651E1" w14:textId="77777777" w:rsidR="00D7683B" w:rsidRDefault="00D7683B" w:rsidP="00D7683B">
      <w:pPr>
        <w:pStyle w:val="HTMLPreformatted"/>
        <w:rPr>
          <w:rStyle w:val="HTMLCode"/>
        </w:rPr>
      </w:pPr>
      <w:r>
        <w:rPr>
          <w:rStyle w:val="HTMLCode"/>
        </w:rPr>
        <w:t xml:space="preserve">   ↓</w:t>
      </w:r>
    </w:p>
    <w:p w14:paraId="390FC781" w14:textId="77777777" w:rsidR="00D7683B" w:rsidRDefault="00D7683B" w:rsidP="00D7683B">
      <w:pPr>
        <w:pStyle w:val="HTMLPreformatted"/>
      </w:pPr>
      <w:r>
        <w:rPr>
          <w:rStyle w:val="HTMLCode"/>
        </w:rPr>
        <w:t>Retry / rollback / escalate</w:t>
      </w:r>
    </w:p>
    <w:p w14:paraId="2D65847F" w14:textId="77777777" w:rsidR="00D7683B" w:rsidRDefault="00D7683B" w:rsidP="00D7683B">
      <w:pPr>
        <w:pStyle w:val="p6"/>
      </w:pPr>
      <w:r>
        <w:t xml:space="preserve">Tom should know when </w:t>
      </w:r>
      <w:r>
        <w:rPr>
          <w:rStyle w:val="s1"/>
          <w:b/>
          <w:bCs/>
        </w:rPr>
        <w:t>not</w:t>
      </w:r>
      <w:r>
        <w:t xml:space="preserve"> to keep retrying.</w:t>
      </w:r>
    </w:p>
    <w:p w14:paraId="2A98B8E8" w14:textId="77777777" w:rsidR="00D7683B" w:rsidRDefault="001578E9" w:rsidP="00D7683B">
      <w:pPr>
        <w:rPr>
          <w:rStyle w:val="s2"/>
        </w:rPr>
      </w:pPr>
      <w:r>
        <w:rPr>
          <w:rStyle w:val="s2"/>
          <w:noProof/>
        </w:rPr>
        <w:pict w14:anchorId="1F4B6BE0">
          <v:rect id="_x0000_i1040" style="width:0;height:1.5pt" o:hralign="center" o:hrstd="t" o:hr="t" fillcolor="#a0a0a0" stroked="f"/>
        </w:pict>
      </w:r>
    </w:p>
    <w:p w14:paraId="3FFA5BAC" w14:textId="77777777" w:rsidR="00D7683B" w:rsidRDefault="00D7683B" w:rsidP="00D7683B">
      <w:pPr>
        <w:pStyle w:val="Heading1"/>
      </w:pPr>
      <w:r>
        <w:rPr>
          <w:rStyle w:val="s1"/>
        </w:rPr>
        <w:lastRenderedPageBreak/>
        <w:t>18. Human Approval System</w:t>
      </w:r>
    </w:p>
    <w:p w14:paraId="029BA297" w14:textId="77777777" w:rsidR="00D7683B" w:rsidRDefault="00D7683B" w:rsidP="00D7683B">
      <w:pPr>
        <w:pStyle w:val="p5"/>
      </w:pPr>
      <w:r>
        <w:t>Tom supports autonomy levels.</w:t>
      </w:r>
    </w:p>
    <w:p w14:paraId="27B92AD0" w14:textId="77777777" w:rsidR="00D7683B" w:rsidRDefault="00D7683B" w:rsidP="00D7683B">
      <w:pPr>
        <w:pStyle w:val="HTMLPreformatted"/>
        <w:rPr>
          <w:rStyle w:val="HTMLCode"/>
        </w:rPr>
      </w:pPr>
      <w:r>
        <w:rPr>
          <w:rStyle w:val="HTMLCode"/>
        </w:rPr>
        <w:t>LEVEL 0    Suggest only</w:t>
      </w:r>
    </w:p>
    <w:p w14:paraId="05AC2AA3" w14:textId="77777777" w:rsidR="00D7683B" w:rsidRDefault="00D7683B" w:rsidP="00D7683B">
      <w:pPr>
        <w:pStyle w:val="HTMLPreformatted"/>
        <w:rPr>
          <w:rStyle w:val="HTMLCode"/>
        </w:rPr>
      </w:pPr>
    </w:p>
    <w:p w14:paraId="38EC54C1" w14:textId="77777777" w:rsidR="00D7683B" w:rsidRDefault="00D7683B" w:rsidP="00D7683B">
      <w:pPr>
        <w:pStyle w:val="HTMLPreformatted"/>
        <w:rPr>
          <w:rStyle w:val="HTMLCode"/>
        </w:rPr>
      </w:pPr>
      <w:r>
        <w:rPr>
          <w:rStyle w:val="HTMLCode"/>
        </w:rPr>
        <w:t>LEVEL 1    Read automatically</w:t>
      </w:r>
    </w:p>
    <w:p w14:paraId="5D7C4A07" w14:textId="77777777" w:rsidR="00D7683B" w:rsidRDefault="00D7683B" w:rsidP="00D7683B">
      <w:pPr>
        <w:pStyle w:val="HTMLPreformatted"/>
        <w:rPr>
          <w:rStyle w:val="HTMLCode"/>
        </w:rPr>
      </w:pPr>
    </w:p>
    <w:p w14:paraId="0430C730" w14:textId="77777777" w:rsidR="00D7683B" w:rsidRDefault="00D7683B" w:rsidP="00D7683B">
      <w:pPr>
        <w:pStyle w:val="HTMLPreformatted"/>
        <w:rPr>
          <w:rStyle w:val="HTMLCode"/>
        </w:rPr>
      </w:pPr>
      <w:r>
        <w:rPr>
          <w:rStyle w:val="HTMLCode"/>
        </w:rPr>
        <w:t>LEVEL 2    Low-risk execution</w:t>
      </w:r>
    </w:p>
    <w:p w14:paraId="5E562B57" w14:textId="77777777" w:rsidR="00D7683B" w:rsidRDefault="00D7683B" w:rsidP="00D7683B">
      <w:pPr>
        <w:pStyle w:val="HTMLPreformatted"/>
        <w:rPr>
          <w:rStyle w:val="HTMLCode"/>
        </w:rPr>
      </w:pPr>
    </w:p>
    <w:p w14:paraId="2AC99D92" w14:textId="77777777" w:rsidR="00D7683B" w:rsidRDefault="00D7683B" w:rsidP="00D7683B">
      <w:pPr>
        <w:pStyle w:val="HTMLPreformatted"/>
        <w:rPr>
          <w:rStyle w:val="HTMLCode"/>
        </w:rPr>
      </w:pPr>
      <w:r>
        <w:rPr>
          <w:rStyle w:val="HTMLCode"/>
        </w:rPr>
        <w:t>LEVEL 3    Execute + verify</w:t>
      </w:r>
    </w:p>
    <w:p w14:paraId="13AEB246" w14:textId="77777777" w:rsidR="00D7683B" w:rsidRDefault="00D7683B" w:rsidP="00D7683B">
      <w:pPr>
        <w:pStyle w:val="HTMLPreformatted"/>
        <w:rPr>
          <w:rStyle w:val="HTMLCode"/>
        </w:rPr>
      </w:pPr>
    </w:p>
    <w:p w14:paraId="2FF9DECE" w14:textId="77777777" w:rsidR="00D7683B" w:rsidRDefault="00D7683B" w:rsidP="00D7683B">
      <w:pPr>
        <w:pStyle w:val="HTMLPreformatted"/>
        <w:rPr>
          <w:rStyle w:val="HTMLCode"/>
        </w:rPr>
      </w:pPr>
      <w:r>
        <w:rPr>
          <w:rStyle w:val="HTMLCode"/>
        </w:rPr>
        <w:t>LEVEL 4    Approval-gated sensitive actions</w:t>
      </w:r>
    </w:p>
    <w:p w14:paraId="1FE5413B" w14:textId="77777777" w:rsidR="00D7683B" w:rsidRDefault="00D7683B" w:rsidP="00D7683B">
      <w:pPr>
        <w:pStyle w:val="HTMLPreformatted"/>
        <w:rPr>
          <w:rStyle w:val="HTMLCode"/>
        </w:rPr>
      </w:pPr>
    </w:p>
    <w:p w14:paraId="39043758" w14:textId="77777777" w:rsidR="00D7683B" w:rsidRDefault="00D7683B" w:rsidP="00D7683B">
      <w:pPr>
        <w:pStyle w:val="HTMLPreformatted"/>
      </w:pPr>
      <w:r>
        <w:rPr>
          <w:rStyle w:val="HTMLCode"/>
        </w:rPr>
        <w:t>LEVEL 5    Governed autonomous workflows</w:t>
      </w:r>
    </w:p>
    <w:p w14:paraId="71CC0CAC" w14:textId="77777777" w:rsidR="00D7683B" w:rsidRDefault="00D7683B" w:rsidP="00D7683B">
      <w:pPr>
        <w:pStyle w:val="p5"/>
      </w:pPr>
      <w:r>
        <w:t>Examples:</w:t>
      </w:r>
    </w:p>
    <w:p w14:paraId="3C0F1D4B" w14:textId="77777777" w:rsidR="00D7683B" w:rsidRDefault="00D7683B" w:rsidP="00D7683B">
      <w:pPr>
        <w:pStyle w:val="HTMLPreformatted"/>
        <w:rPr>
          <w:rStyle w:val="HTMLCode"/>
        </w:rPr>
      </w:pPr>
      <w:r>
        <w:rPr>
          <w:rStyle w:val="HTMLCode"/>
        </w:rPr>
        <w:t>Read code                AUTO</w:t>
      </w:r>
    </w:p>
    <w:p w14:paraId="2AE394FF" w14:textId="77777777" w:rsidR="00D7683B" w:rsidRDefault="00D7683B" w:rsidP="00D7683B">
      <w:pPr>
        <w:pStyle w:val="HTMLPreformatted"/>
        <w:rPr>
          <w:rStyle w:val="HTMLCode"/>
        </w:rPr>
      </w:pPr>
      <w:r>
        <w:rPr>
          <w:rStyle w:val="HTMLCode"/>
        </w:rPr>
        <w:t>Run tests                AUTO</w:t>
      </w:r>
    </w:p>
    <w:p w14:paraId="77D7D0CD" w14:textId="77777777" w:rsidR="00D7683B" w:rsidRDefault="00D7683B" w:rsidP="00D7683B">
      <w:pPr>
        <w:pStyle w:val="HTMLPreformatted"/>
        <w:rPr>
          <w:rStyle w:val="HTMLCode"/>
        </w:rPr>
      </w:pPr>
      <w:r>
        <w:rPr>
          <w:rStyle w:val="HTMLCode"/>
        </w:rPr>
        <w:t>Create dev branch        POLICY</w:t>
      </w:r>
    </w:p>
    <w:p w14:paraId="2D724455" w14:textId="77777777" w:rsidR="00D7683B" w:rsidRDefault="00D7683B" w:rsidP="00D7683B">
      <w:pPr>
        <w:pStyle w:val="HTMLPreformatted"/>
        <w:rPr>
          <w:rStyle w:val="HTMLCode"/>
        </w:rPr>
      </w:pPr>
      <w:r>
        <w:rPr>
          <w:rStyle w:val="HTMLCode"/>
        </w:rPr>
        <w:t>Merge PR                 APPROVAL/POLICY</w:t>
      </w:r>
    </w:p>
    <w:p w14:paraId="13B42E19" w14:textId="77777777" w:rsidR="00D7683B" w:rsidRDefault="00D7683B" w:rsidP="00D7683B">
      <w:pPr>
        <w:pStyle w:val="HTMLPreformatted"/>
        <w:rPr>
          <w:rStyle w:val="HTMLCode"/>
        </w:rPr>
      </w:pPr>
      <w:r>
        <w:rPr>
          <w:rStyle w:val="HTMLCode"/>
        </w:rPr>
        <w:t>Production deployment    APPROVAL</w:t>
      </w:r>
    </w:p>
    <w:p w14:paraId="025937EC" w14:textId="77777777" w:rsidR="00D7683B" w:rsidRDefault="00D7683B" w:rsidP="00D7683B">
      <w:pPr>
        <w:pStyle w:val="HTMLPreformatted"/>
        <w:rPr>
          <w:rStyle w:val="HTMLCode"/>
        </w:rPr>
      </w:pPr>
      <w:r>
        <w:rPr>
          <w:rStyle w:val="HTMLCode"/>
        </w:rPr>
        <w:t>Financial transaction    APPROVAL</w:t>
      </w:r>
    </w:p>
    <w:p w14:paraId="33C30D1C" w14:textId="77777777" w:rsidR="00D7683B" w:rsidRDefault="00D7683B" w:rsidP="00D7683B">
      <w:pPr>
        <w:pStyle w:val="HTMLPreformatted"/>
        <w:rPr>
          <w:rStyle w:val="HTMLCode"/>
        </w:rPr>
      </w:pPr>
      <w:r>
        <w:rPr>
          <w:rStyle w:val="HTMLCode"/>
        </w:rPr>
        <w:t>HR action                APPROVAL</w:t>
      </w:r>
    </w:p>
    <w:p w14:paraId="5CDAC3BD" w14:textId="77777777" w:rsidR="00D7683B" w:rsidRDefault="00D7683B" w:rsidP="00D7683B">
      <w:pPr>
        <w:pStyle w:val="HTMLPreformatted"/>
      </w:pPr>
      <w:r>
        <w:rPr>
          <w:rStyle w:val="HTMLCode"/>
        </w:rPr>
        <w:t>Delete infrastructure    STRICT APPROVAL</w:t>
      </w:r>
    </w:p>
    <w:p w14:paraId="4F940EF6" w14:textId="77777777" w:rsidR="00D7683B" w:rsidRDefault="001578E9" w:rsidP="00D7683B">
      <w:pPr>
        <w:rPr>
          <w:rStyle w:val="s2"/>
        </w:rPr>
      </w:pPr>
      <w:r>
        <w:rPr>
          <w:rStyle w:val="s2"/>
          <w:noProof/>
        </w:rPr>
        <w:pict w14:anchorId="268B4720">
          <v:rect id="_x0000_i1039" style="width:0;height:1.5pt" o:hralign="center" o:hrstd="t" o:hr="t" fillcolor="#a0a0a0" stroked="f"/>
        </w:pict>
      </w:r>
    </w:p>
    <w:p w14:paraId="7E0EE362" w14:textId="77777777" w:rsidR="00D7683B" w:rsidRDefault="00D7683B" w:rsidP="00D7683B">
      <w:pPr>
        <w:pStyle w:val="Heading1"/>
      </w:pPr>
      <w:r>
        <w:rPr>
          <w:rStyle w:val="s1"/>
        </w:rPr>
        <w:t>19. Security / Governance Plane</w:t>
      </w:r>
    </w:p>
    <w:p w14:paraId="1C3615A6" w14:textId="77777777" w:rsidR="00D7683B" w:rsidRDefault="00D7683B" w:rsidP="00D7683B">
      <w:pPr>
        <w:pStyle w:val="p10"/>
        <w:rPr>
          <w:rStyle w:val="s2"/>
        </w:rPr>
      </w:pPr>
      <w:r>
        <w:t xml:space="preserve">Security crosses </w:t>
      </w:r>
      <w:r>
        <w:rPr>
          <w:rStyle w:val="s1"/>
          <w:b/>
          <w:bCs/>
        </w:rPr>
        <w:t>every layer</w:t>
      </w:r>
      <w:r>
        <w:rPr>
          <w:rStyle w:val="s2"/>
        </w:rPr>
        <w:t>.</w:t>
      </w:r>
    </w:p>
    <w:p w14:paraId="61E93C1F" w14:textId="77777777" w:rsidR="00D7683B" w:rsidRDefault="00D7683B" w:rsidP="00D7683B">
      <w:pPr>
        <w:pStyle w:val="HTMLPreformatted"/>
        <w:rPr>
          <w:rStyle w:val="HTMLCode"/>
        </w:rPr>
      </w:pPr>
      <w:r>
        <w:rPr>
          <w:rStyle w:val="HTMLCode"/>
        </w:rPr>
        <w:t>Identity</w:t>
      </w:r>
    </w:p>
    <w:p w14:paraId="4BB461A7" w14:textId="77777777" w:rsidR="00D7683B" w:rsidRDefault="00D7683B" w:rsidP="00D7683B">
      <w:pPr>
        <w:pStyle w:val="HTMLPreformatted"/>
        <w:rPr>
          <w:rStyle w:val="HTMLCode"/>
        </w:rPr>
      </w:pPr>
      <w:r>
        <w:rPr>
          <w:rStyle w:val="HTMLCode"/>
        </w:rPr>
        <w:t>Authentication</w:t>
      </w:r>
    </w:p>
    <w:p w14:paraId="62132F30" w14:textId="77777777" w:rsidR="00D7683B" w:rsidRDefault="00D7683B" w:rsidP="00D7683B">
      <w:pPr>
        <w:pStyle w:val="HTMLPreformatted"/>
        <w:rPr>
          <w:rStyle w:val="HTMLCode"/>
        </w:rPr>
      </w:pPr>
      <w:r>
        <w:rPr>
          <w:rStyle w:val="HTMLCode"/>
        </w:rPr>
        <w:t>Tenant isolation</w:t>
      </w:r>
    </w:p>
    <w:p w14:paraId="15063761" w14:textId="77777777" w:rsidR="00D7683B" w:rsidRDefault="00D7683B" w:rsidP="00D7683B">
      <w:pPr>
        <w:pStyle w:val="HTMLPreformatted"/>
        <w:rPr>
          <w:rStyle w:val="HTMLCode"/>
        </w:rPr>
      </w:pPr>
      <w:r>
        <w:rPr>
          <w:rStyle w:val="HTMLCode"/>
        </w:rPr>
        <w:t>RBAC</w:t>
      </w:r>
    </w:p>
    <w:p w14:paraId="2A875024" w14:textId="77777777" w:rsidR="00D7683B" w:rsidRDefault="00D7683B" w:rsidP="00D7683B">
      <w:pPr>
        <w:pStyle w:val="HTMLPreformatted"/>
        <w:rPr>
          <w:rStyle w:val="HTMLCode"/>
        </w:rPr>
      </w:pPr>
      <w:r>
        <w:rPr>
          <w:rStyle w:val="HTMLCode"/>
        </w:rPr>
        <w:t>ABAC</w:t>
      </w:r>
    </w:p>
    <w:p w14:paraId="241A4EFE" w14:textId="77777777" w:rsidR="00D7683B" w:rsidRDefault="00D7683B" w:rsidP="00D7683B">
      <w:pPr>
        <w:pStyle w:val="HTMLPreformatted"/>
        <w:rPr>
          <w:rStyle w:val="HTMLCode"/>
        </w:rPr>
      </w:pPr>
      <w:r>
        <w:rPr>
          <w:rStyle w:val="HTMLCode"/>
        </w:rPr>
        <w:t>Least privilege</w:t>
      </w:r>
    </w:p>
    <w:p w14:paraId="20553EEA" w14:textId="77777777" w:rsidR="00D7683B" w:rsidRDefault="00D7683B" w:rsidP="00D7683B">
      <w:pPr>
        <w:pStyle w:val="HTMLPreformatted"/>
        <w:rPr>
          <w:rStyle w:val="HTMLCode"/>
        </w:rPr>
      </w:pPr>
      <w:r>
        <w:rPr>
          <w:rStyle w:val="HTMLCode"/>
        </w:rPr>
        <w:t>Secrets vault</w:t>
      </w:r>
    </w:p>
    <w:p w14:paraId="015B6C48" w14:textId="77777777" w:rsidR="00D7683B" w:rsidRDefault="00D7683B" w:rsidP="00D7683B">
      <w:pPr>
        <w:pStyle w:val="HTMLPreformatted"/>
        <w:rPr>
          <w:rStyle w:val="HTMLCode"/>
        </w:rPr>
      </w:pPr>
      <w:r>
        <w:rPr>
          <w:rStyle w:val="HTMLCode"/>
        </w:rPr>
        <w:t>Credential isolation</w:t>
      </w:r>
    </w:p>
    <w:p w14:paraId="2B55AE65" w14:textId="77777777" w:rsidR="00D7683B" w:rsidRDefault="00D7683B" w:rsidP="00D7683B">
      <w:pPr>
        <w:pStyle w:val="HTMLPreformatted"/>
        <w:rPr>
          <w:rStyle w:val="HTMLCode"/>
        </w:rPr>
      </w:pPr>
      <w:r>
        <w:rPr>
          <w:rStyle w:val="HTMLCode"/>
        </w:rPr>
        <w:t>Data classification</w:t>
      </w:r>
    </w:p>
    <w:p w14:paraId="111020ED" w14:textId="77777777" w:rsidR="00D7683B" w:rsidRDefault="00D7683B" w:rsidP="00D7683B">
      <w:pPr>
        <w:pStyle w:val="HTMLPreformatted"/>
        <w:rPr>
          <w:rStyle w:val="HTMLCode"/>
        </w:rPr>
      </w:pPr>
      <w:r>
        <w:rPr>
          <w:rStyle w:val="HTMLCode"/>
        </w:rPr>
        <w:t>Redaction</w:t>
      </w:r>
    </w:p>
    <w:p w14:paraId="32CBE6F9" w14:textId="77777777" w:rsidR="00D7683B" w:rsidRDefault="00D7683B" w:rsidP="00D7683B">
      <w:pPr>
        <w:pStyle w:val="HTMLPreformatted"/>
        <w:rPr>
          <w:rStyle w:val="HTMLCode"/>
        </w:rPr>
      </w:pPr>
      <w:r>
        <w:rPr>
          <w:rStyle w:val="HTMLCode"/>
        </w:rPr>
        <w:t>Retention</w:t>
      </w:r>
    </w:p>
    <w:p w14:paraId="5368A97F" w14:textId="77777777" w:rsidR="00D7683B" w:rsidRDefault="00D7683B" w:rsidP="00D7683B">
      <w:pPr>
        <w:pStyle w:val="HTMLPreformatted"/>
        <w:rPr>
          <w:rStyle w:val="HTMLCode"/>
        </w:rPr>
      </w:pPr>
      <w:r>
        <w:rPr>
          <w:rStyle w:val="HTMLCode"/>
        </w:rPr>
        <w:t>Zero-retention options</w:t>
      </w:r>
    </w:p>
    <w:p w14:paraId="713B56D2" w14:textId="77777777" w:rsidR="00D7683B" w:rsidRDefault="00D7683B" w:rsidP="00D7683B">
      <w:pPr>
        <w:pStyle w:val="HTMLPreformatted"/>
        <w:rPr>
          <w:rStyle w:val="HTMLCode"/>
        </w:rPr>
      </w:pPr>
      <w:r>
        <w:rPr>
          <w:rStyle w:val="HTMLCode"/>
        </w:rPr>
        <w:t>Policy enforcement</w:t>
      </w:r>
    </w:p>
    <w:p w14:paraId="0C7EAB2E" w14:textId="77777777" w:rsidR="00D7683B" w:rsidRDefault="00D7683B" w:rsidP="00D7683B">
      <w:pPr>
        <w:pStyle w:val="HTMLPreformatted"/>
        <w:rPr>
          <w:rStyle w:val="HTMLCode"/>
        </w:rPr>
      </w:pPr>
      <w:r>
        <w:rPr>
          <w:rStyle w:val="HTMLCode"/>
        </w:rPr>
        <w:t>Approval gates</w:t>
      </w:r>
    </w:p>
    <w:p w14:paraId="7279C4F9" w14:textId="77777777" w:rsidR="00D7683B" w:rsidRDefault="00D7683B" w:rsidP="00D7683B">
      <w:pPr>
        <w:pStyle w:val="HTMLPreformatted"/>
        <w:rPr>
          <w:rStyle w:val="HTMLCode"/>
        </w:rPr>
      </w:pPr>
      <w:r>
        <w:rPr>
          <w:rStyle w:val="HTMLCode"/>
        </w:rPr>
        <w:t>Source provenance</w:t>
      </w:r>
    </w:p>
    <w:p w14:paraId="44866650" w14:textId="77777777" w:rsidR="00D7683B" w:rsidRDefault="00D7683B" w:rsidP="00D7683B">
      <w:pPr>
        <w:pStyle w:val="HTMLPreformatted"/>
        <w:rPr>
          <w:rStyle w:val="HTMLCode"/>
        </w:rPr>
      </w:pPr>
      <w:r>
        <w:rPr>
          <w:rStyle w:val="HTMLCode"/>
        </w:rPr>
        <w:t>Sandboxing</w:t>
      </w:r>
    </w:p>
    <w:p w14:paraId="730FED71" w14:textId="77777777" w:rsidR="00D7683B" w:rsidRDefault="00D7683B" w:rsidP="00D7683B">
      <w:pPr>
        <w:pStyle w:val="HTMLPreformatted"/>
        <w:rPr>
          <w:rStyle w:val="HTMLCode"/>
        </w:rPr>
      </w:pPr>
      <w:r>
        <w:rPr>
          <w:rStyle w:val="HTMLCode"/>
        </w:rPr>
        <w:t>Audit</w:t>
      </w:r>
    </w:p>
    <w:p w14:paraId="4514F4D9" w14:textId="77777777" w:rsidR="00D7683B" w:rsidRDefault="00D7683B" w:rsidP="00D7683B">
      <w:pPr>
        <w:pStyle w:val="HTMLPreformatted"/>
        <w:rPr>
          <w:rStyle w:val="HTMLCode"/>
        </w:rPr>
      </w:pPr>
      <w:r>
        <w:rPr>
          <w:rStyle w:val="HTMLCode"/>
        </w:rPr>
        <w:t>Encryption</w:t>
      </w:r>
    </w:p>
    <w:p w14:paraId="5001F8C8" w14:textId="77777777" w:rsidR="00D7683B" w:rsidRDefault="00D7683B" w:rsidP="00D7683B">
      <w:pPr>
        <w:pStyle w:val="HTMLPreformatted"/>
      </w:pPr>
      <w:r>
        <w:rPr>
          <w:rStyle w:val="HTMLCode"/>
        </w:rPr>
        <w:t>Network controls</w:t>
      </w:r>
    </w:p>
    <w:p w14:paraId="76B1E339" w14:textId="77777777" w:rsidR="00D7683B" w:rsidRDefault="00D7683B" w:rsidP="00D7683B">
      <w:pPr>
        <w:pStyle w:val="p6"/>
      </w:pPr>
      <w:r>
        <w:t>Customer confidential data should not silently become shared-model training data.</w:t>
      </w:r>
    </w:p>
    <w:p w14:paraId="2167085B" w14:textId="77777777" w:rsidR="00D7683B" w:rsidRDefault="001578E9" w:rsidP="00D7683B">
      <w:pPr>
        <w:rPr>
          <w:rStyle w:val="s2"/>
        </w:rPr>
      </w:pPr>
      <w:r>
        <w:rPr>
          <w:rStyle w:val="s2"/>
          <w:noProof/>
        </w:rPr>
        <w:lastRenderedPageBreak/>
        <w:pict w14:anchorId="03761155">
          <v:rect id="_x0000_i1038" style="width:0;height:1.5pt" o:hralign="center" o:hrstd="t" o:hr="t" fillcolor="#a0a0a0" stroked="f"/>
        </w:pict>
      </w:r>
    </w:p>
    <w:p w14:paraId="08B84E46" w14:textId="77777777" w:rsidR="00D7683B" w:rsidRDefault="00D7683B" w:rsidP="00D7683B">
      <w:pPr>
        <w:pStyle w:val="Heading1"/>
      </w:pPr>
      <w:r>
        <w:rPr>
          <w:rStyle w:val="s1"/>
        </w:rPr>
        <w:t>20. Audit + Evidence Ledger</w:t>
      </w:r>
    </w:p>
    <w:p w14:paraId="219F8449" w14:textId="77777777" w:rsidR="00D7683B" w:rsidRDefault="00D7683B" w:rsidP="00D7683B">
      <w:pPr>
        <w:pStyle w:val="p5"/>
      </w:pPr>
      <w:r>
        <w:t>Every meaningful action should answer:</w:t>
      </w:r>
    </w:p>
    <w:p w14:paraId="7FA2A87A" w14:textId="77777777" w:rsidR="00D7683B" w:rsidRDefault="00D7683B" w:rsidP="00D7683B">
      <w:pPr>
        <w:pStyle w:val="HTMLPreformatted"/>
        <w:rPr>
          <w:rStyle w:val="HTMLCode"/>
        </w:rPr>
      </w:pPr>
      <w:r>
        <w:rPr>
          <w:rStyle w:val="HTMLCode"/>
        </w:rPr>
        <w:t>WHO</w:t>
      </w:r>
    </w:p>
    <w:p w14:paraId="1E2646DC" w14:textId="77777777" w:rsidR="00D7683B" w:rsidRDefault="00D7683B" w:rsidP="00D7683B">
      <w:pPr>
        <w:pStyle w:val="HTMLPreformatted"/>
        <w:rPr>
          <w:rStyle w:val="HTMLCode"/>
        </w:rPr>
      </w:pPr>
      <w:r>
        <w:rPr>
          <w:rStyle w:val="HTMLCode"/>
        </w:rPr>
        <w:t>requested it?</w:t>
      </w:r>
    </w:p>
    <w:p w14:paraId="3D792709" w14:textId="77777777" w:rsidR="00D7683B" w:rsidRDefault="00D7683B" w:rsidP="00D7683B">
      <w:pPr>
        <w:pStyle w:val="HTMLPreformatted"/>
        <w:rPr>
          <w:rStyle w:val="HTMLCode"/>
        </w:rPr>
      </w:pPr>
    </w:p>
    <w:p w14:paraId="6BDB5830" w14:textId="77777777" w:rsidR="00D7683B" w:rsidRDefault="00D7683B" w:rsidP="00D7683B">
      <w:pPr>
        <w:pStyle w:val="HTMLPreformatted"/>
        <w:rPr>
          <w:rStyle w:val="HTMLCode"/>
        </w:rPr>
      </w:pPr>
      <w:r>
        <w:rPr>
          <w:rStyle w:val="HTMLCode"/>
        </w:rPr>
        <w:t>WHAT</w:t>
      </w:r>
    </w:p>
    <w:p w14:paraId="58D3140F" w14:textId="77777777" w:rsidR="00D7683B" w:rsidRDefault="00D7683B" w:rsidP="00D7683B">
      <w:pPr>
        <w:pStyle w:val="HTMLPreformatted"/>
        <w:rPr>
          <w:rStyle w:val="HTMLCode"/>
        </w:rPr>
      </w:pPr>
      <w:r>
        <w:rPr>
          <w:rStyle w:val="HTMLCode"/>
        </w:rPr>
        <w:t>was requested?</w:t>
      </w:r>
    </w:p>
    <w:p w14:paraId="34B56F92" w14:textId="77777777" w:rsidR="00D7683B" w:rsidRDefault="00D7683B" w:rsidP="00D7683B">
      <w:pPr>
        <w:pStyle w:val="HTMLPreformatted"/>
        <w:rPr>
          <w:rStyle w:val="HTMLCode"/>
        </w:rPr>
      </w:pPr>
    </w:p>
    <w:p w14:paraId="2F861200" w14:textId="77777777" w:rsidR="00D7683B" w:rsidRDefault="00D7683B" w:rsidP="00D7683B">
      <w:pPr>
        <w:pStyle w:val="HTMLPreformatted"/>
        <w:rPr>
          <w:rStyle w:val="HTMLCode"/>
        </w:rPr>
      </w:pPr>
      <w:r>
        <w:rPr>
          <w:rStyle w:val="HTMLCode"/>
        </w:rPr>
        <w:t>WHY</w:t>
      </w:r>
    </w:p>
    <w:p w14:paraId="456D5B4C" w14:textId="77777777" w:rsidR="00D7683B" w:rsidRDefault="00D7683B" w:rsidP="00D7683B">
      <w:pPr>
        <w:pStyle w:val="HTMLPreformatted"/>
        <w:rPr>
          <w:rStyle w:val="HTMLCode"/>
        </w:rPr>
      </w:pPr>
      <w:r>
        <w:rPr>
          <w:rStyle w:val="HTMLCode"/>
        </w:rPr>
        <w:t>did Tom choose this plan?</w:t>
      </w:r>
    </w:p>
    <w:p w14:paraId="0F544F86" w14:textId="77777777" w:rsidR="00D7683B" w:rsidRDefault="00D7683B" w:rsidP="00D7683B">
      <w:pPr>
        <w:pStyle w:val="HTMLPreformatted"/>
        <w:rPr>
          <w:rStyle w:val="HTMLCode"/>
        </w:rPr>
      </w:pPr>
    </w:p>
    <w:p w14:paraId="307B8426" w14:textId="77777777" w:rsidR="00D7683B" w:rsidRDefault="00D7683B" w:rsidP="00D7683B">
      <w:pPr>
        <w:pStyle w:val="HTMLPreformatted"/>
        <w:rPr>
          <w:rStyle w:val="HTMLCode"/>
        </w:rPr>
      </w:pPr>
      <w:r>
        <w:rPr>
          <w:rStyle w:val="HTMLCode"/>
        </w:rPr>
        <w:t>WHICH AGENT</w:t>
      </w:r>
    </w:p>
    <w:p w14:paraId="0D896FB0" w14:textId="77777777" w:rsidR="00D7683B" w:rsidRDefault="00D7683B" w:rsidP="00D7683B">
      <w:pPr>
        <w:pStyle w:val="HTMLPreformatted"/>
        <w:rPr>
          <w:rStyle w:val="HTMLCode"/>
        </w:rPr>
      </w:pPr>
      <w:r>
        <w:rPr>
          <w:rStyle w:val="HTMLCode"/>
        </w:rPr>
        <w:t>executed it?</w:t>
      </w:r>
    </w:p>
    <w:p w14:paraId="6C8E6A28" w14:textId="77777777" w:rsidR="00D7683B" w:rsidRDefault="00D7683B" w:rsidP="00D7683B">
      <w:pPr>
        <w:pStyle w:val="HTMLPreformatted"/>
        <w:rPr>
          <w:rStyle w:val="HTMLCode"/>
        </w:rPr>
      </w:pPr>
    </w:p>
    <w:p w14:paraId="2E8B7BB7" w14:textId="77777777" w:rsidR="00D7683B" w:rsidRDefault="00D7683B" w:rsidP="00D7683B">
      <w:pPr>
        <w:pStyle w:val="HTMLPreformatted"/>
        <w:rPr>
          <w:rStyle w:val="HTMLCode"/>
        </w:rPr>
      </w:pPr>
      <w:r>
        <w:rPr>
          <w:rStyle w:val="HTMLCode"/>
        </w:rPr>
        <w:t>WHICH MODEL</w:t>
      </w:r>
    </w:p>
    <w:p w14:paraId="3815E6A2" w14:textId="77777777" w:rsidR="00D7683B" w:rsidRDefault="00D7683B" w:rsidP="00D7683B">
      <w:pPr>
        <w:pStyle w:val="HTMLPreformatted"/>
        <w:rPr>
          <w:rStyle w:val="HTMLCode"/>
        </w:rPr>
      </w:pPr>
      <w:r>
        <w:rPr>
          <w:rStyle w:val="HTMLCode"/>
        </w:rPr>
        <w:t>was used?</w:t>
      </w:r>
    </w:p>
    <w:p w14:paraId="3B3DB5CF" w14:textId="77777777" w:rsidR="00D7683B" w:rsidRDefault="00D7683B" w:rsidP="00D7683B">
      <w:pPr>
        <w:pStyle w:val="HTMLPreformatted"/>
        <w:rPr>
          <w:rStyle w:val="HTMLCode"/>
        </w:rPr>
      </w:pPr>
    </w:p>
    <w:p w14:paraId="4974A1B0" w14:textId="77777777" w:rsidR="00D7683B" w:rsidRDefault="00D7683B" w:rsidP="00D7683B">
      <w:pPr>
        <w:pStyle w:val="HTMLPreformatted"/>
        <w:rPr>
          <w:rStyle w:val="HTMLCode"/>
        </w:rPr>
      </w:pPr>
      <w:r>
        <w:rPr>
          <w:rStyle w:val="HTMLCode"/>
        </w:rPr>
        <w:t>WHICH TOOLS</w:t>
      </w:r>
    </w:p>
    <w:p w14:paraId="1A6BAE76" w14:textId="77777777" w:rsidR="00D7683B" w:rsidRDefault="00D7683B" w:rsidP="00D7683B">
      <w:pPr>
        <w:pStyle w:val="HTMLPreformatted"/>
        <w:rPr>
          <w:rStyle w:val="HTMLCode"/>
        </w:rPr>
      </w:pPr>
      <w:r>
        <w:rPr>
          <w:rStyle w:val="HTMLCode"/>
        </w:rPr>
        <w:t>were called?</w:t>
      </w:r>
    </w:p>
    <w:p w14:paraId="3010B052" w14:textId="77777777" w:rsidR="00D7683B" w:rsidRDefault="00D7683B" w:rsidP="00D7683B">
      <w:pPr>
        <w:pStyle w:val="HTMLPreformatted"/>
        <w:rPr>
          <w:rStyle w:val="HTMLCode"/>
        </w:rPr>
      </w:pPr>
    </w:p>
    <w:p w14:paraId="0B491043" w14:textId="77777777" w:rsidR="00D7683B" w:rsidRDefault="00D7683B" w:rsidP="00D7683B">
      <w:pPr>
        <w:pStyle w:val="HTMLPreformatted"/>
        <w:rPr>
          <w:rStyle w:val="HTMLCode"/>
        </w:rPr>
      </w:pPr>
      <w:r>
        <w:rPr>
          <w:rStyle w:val="HTMLCode"/>
        </w:rPr>
        <w:t>WHAT DATA</w:t>
      </w:r>
    </w:p>
    <w:p w14:paraId="0D017EFC" w14:textId="77777777" w:rsidR="00D7683B" w:rsidRDefault="00D7683B" w:rsidP="00D7683B">
      <w:pPr>
        <w:pStyle w:val="HTMLPreformatted"/>
        <w:rPr>
          <w:rStyle w:val="HTMLCode"/>
        </w:rPr>
      </w:pPr>
      <w:r>
        <w:rPr>
          <w:rStyle w:val="HTMLCode"/>
        </w:rPr>
        <w:t>was accessed?</w:t>
      </w:r>
    </w:p>
    <w:p w14:paraId="0D713635" w14:textId="77777777" w:rsidR="00D7683B" w:rsidRDefault="00D7683B" w:rsidP="00D7683B">
      <w:pPr>
        <w:pStyle w:val="HTMLPreformatted"/>
        <w:rPr>
          <w:rStyle w:val="HTMLCode"/>
        </w:rPr>
      </w:pPr>
    </w:p>
    <w:p w14:paraId="4B394C9F" w14:textId="77777777" w:rsidR="00D7683B" w:rsidRDefault="00D7683B" w:rsidP="00D7683B">
      <w:pPr>
        <w:pStyle w:val="HTMLPreformatted"/>
        <w:rPr>
          <w:rStyle w:val="HTMLCode"/>
        </w:rPr>
      </w:pPr>
      <w:r>
        <w:rPr>
          <w:rStyle w:val="HTMLCode"/>
        </w:rPr>
        <w:t>WHAT CHANGED?</w:t>
      </w:r>
    </w:p>
    <w:p w14:paraId="703D4088" w14:textId="77777777" w:rsidR="00D7683B" w:rsidRDefault="00D7683B" w:rsidP="00D7683B">
      <w:pPr>
        <w:pStyle w:val="HTMLPreformatted"/>
        <w:rPr>
          <w:rStyle w:val="HTMLCode"/>
        </w:rPr>
      </w:pPr>
    </w:p>
    <w:p w14:paraId="78E19A43" w14:textId="77777777" w:rsidR="00D7683B" w:rsidRDefault="00D7683B" w:rsidP="00D7683B">
      <w:pPr>
        <w:pStyle w:val="HTMLPreformatted"/>
        <w:rPr>
          <w:rStyle w:val="HTMLCode"/>
        </w:rPr>
      </w:pPr>
      <w:r>
        <w:rPr>
          <w:rStyle w:val="HTMLCode"/>
        </w:rPr>
        <w:t>WHAT EVIDENCE</w:t>
      </w:r>
    </w:p>
    <w:p w14:paraId="01E7FC19" w14:textId="77777777" w:rsidR="00D7683B" w:rsidRDefault="00D7683B" w:rsidP="00D7683B">
      <w:pPr>
        <w:pStyle w:val="HTMLPreformatted"/>
        <w:rPr>
          <w:rStyle w:val="HTMLCode"/>
        </w:rPr>
      </w:pPr>
      <w:r>
        <w:rPr>
          <w:rStyle w:val="HTMLCode"/>
        </w:rPr>
        <w:t>verified success?</w:t>
      </w:r>
    </w:p>
    <w:p w14:paraId="3BBEF305" w14:textId="77777777" w:rsidR="00D7683B" w:rsidRDefault="00D7683B" w:rsidP="00D7683B">
      <w:pPr>
        <w:pStyle w:val="HTMLPreformatted"/>
        <w:rPr>
          <w:rStyle w:val="HTMLCode"/>
        </w:rPr>
      </w:pPr>
    </w:p>
    <w:p w14:paraId="277DD98B" w14:textId="77777777" w:rsidR="00D7683B" w:rsidRDefault="00D7683B" w:rsidP="00D7683B">
      <w:pPr>
        <w:pStyle w:val="HTMLPreformatted"/>
      </w:pPr>
      <w:r>
        <w:rPr>
          <w:rStyle w:val="HTMLCode"/>
        </w:rPr>
        <w:t>WHO APPROVED IT?</w:t>
      </w:r>
    </w:p>
    <w:p w14:paraId="220F61FF" w14:textId="77777777" w:rsidR="00D7683B" w:rsidRDefault="00D7683B" w:rsidP="00D7683B">
      <w:pPr>
        <w:pStyle w:val="p6"/>
      </w:pPr>
      <w:r>
        <w:t>This becomes essential for enterprise adoption.</w:t>
      </w:r>
    </w:p>
    <w:p w14:paraId="432F2577" w14:textId="77777777" w:rsidR="00D7683B" w:rsidRDefault="001578E9" w:rsidP="00D7683B">
      <w:pPr>
        <w:rPr>
          <w:rStyle w:val="s2"/>
        </w:rPr>
      </w:pPr>
      <w:r>
        <w:rPr>
          <w:rStyle w:val="s2"/>
          <w:noProof/>
        </w:rPr>
        <w:pict w14:anchorId="53CA1EBB">
          <v:rect id="_x0000_i1037" style="width:0;height:1.5pt" o:hralign="center" o:hrstd="t" o:hr="t" fillcolor="#a0a0a0" stroked="f"/>
        </w:pict>
      </w:r>
    </w:p>
    <w:p w14:paraId="02BD180E" w14:textId="77777777" w:rsidR="00D7683B" w:rsidRDefault="00D7683B" w:rsidP="00D7683B">
      <w:pPr>
        <w:pStyle w:val="Heading1"/>
      </w:pPr>
      <w:r>
        <w:rPr>
          <w:rStyle w:val="s1"/>
        </w:rPr>
        <w:t>21. Observability / Control Room</w:t>
      </w:r>
    </w:p>
    <w:p w14:paraId="2B50920D" w14:textId="77777777" w:rsidR="00D7683B" w:rsidRDefault="00D7683B" w:rsidP="00D7683B">
      <w:pPr>
        <w:pStyle w:val="p5"/>
      </w:pPr>
      <w:r>
        <w:t>Admins/operators need an operational view.</w:t>
      </w:r>
    </w:p>
    <w:p w14:paraId="4CFFC2B5" w14:textId="77777777" w:rsidR="00D7683B" w:rsidRDefault="00D7683B" w:rsidP="00D7683B">
      <w:pPr>
        <w:pStyle w:val="HTMLPreformatted"/>
        <w:rPr>
          <w:rStyle w:val="HTMLCode"/>
        </w:rPr>
      </w:pPr>
      <w:r>
        <w:rPr>
          <w:rStyle w:val="HTMLCode"/>
        </w:rPr>
        <w:t>TOM CONTROL ROOM</w:t>
      </w:r>
    </w:p>
    <w:p w14:paraId="0ADD7D43" w14:textId="77777777" w:rsidR="00D7683B" w:rsidRDefault="00D7683B" w:rsidP="00D7683B">
      <w:pPr>
        <w:pStyle w:val="HTMLPreformatted"/>
        <w:rPr>
          <w:rStyle w:val="HTMLCode"/>
        </w:rPr>
      </w:pPr>
    </w:p>
    <w:p w14:paraId="6E1B2F34" w14:textId="77777777" w:rsidR="00D7683B" w:rsidRDefault="00D7683B" w:rsidP="00D7683B">
      <w:pPr>
        <w:pStyle w:val="HTMLPreformatted"/>
        <w:rPr>
          <w:rStyle w:val="HTMLCode"/>
        </w:rPr>
      </w:pPr>
      <w:r>
        <w:rPr>
          <w:rStyle w:val="HTMLCode"/>
        </w:rPr>
        <w:t>Runtime</w:t>
      </w:r>
    </w:p>
    <w:p w14:paraId="23EEE31D" w14:textId="77777777" w:rsidR="00D7683B" w:rsidRDefault="00D7683B" w:rsidP="00D7683B">
      <w:pPr>
        <w:pStyle w:val="HTMLPreformatted"/>
        <w:rPr>
          <w:rStyle w:val="HTMLCode"/>
        </w:rPr>
      </w:pPr>
      <w:r>
        <w:rPr>
          <w:rStyle w:val="HTMLCode"/>
        </w:rPr>
        <w:t>Agents</w:t>
      </w:r>
    </w:p>
    <w:p w14:paraId="1E8BA7BA" w14:textId="77777777" w:rsidR="00D7683B" w:rsidRDefault="00D7683B" w:rsidP="00D7683B">
      <w:pPr>
        <w:pStyle w:val="HTMLPreformatted"/>
        <w:rPr>
          <w:rStyle w:val="HTMLCode"/>
        </w:rPr>
      </w:pPr>
      <w:r>
        <w:rPr>
          <w:rStyle w:val="HTMLCode"/>
        </w:rPr>
        <w:t>Tasks</w:t>
      </w:r>
    </w:p>
    <w:p w14:paraId="6EAE5C64" w14:textId="77777777" w:rsidR="00D7683B" w:rsidRDefault="00D7683B" w:rsidP="00D7683B">
      <w:pPr>
        <w:pStyle w:val="HTMLPreformatted"/>
        <w:rPr>
          <w:rStyle w:val="HTMLCode"/>
        </w:rPr>
      </w:pPr>
      <w:r>
        <w:rPr>
          <w:rStyle w:val="HTMLCode"/>
        </w:rPr>
        <w:t>Workflow graph</w:t>
      </w:r>
    </w:p>
    <w:p w14:paraId="321B4FA8" w14:textId="77777777" w:rsidR="00D7683B" w:rsidRDefault="00D7683B" w:rsidP="00D7683B">
      <w:pPr>
        <w:pStyle w:val="HTMLPreformatted"/>
        <w:rPr>
          <w:rStyle w:val="HTMLCode"/>
        </w:rPr>
      </w:pPr>
      <w:r>
        <w:rPr>
          <w:rStyle w:val="HTMLCode"/>
        </w:rPr>
        <w:t>Tool calls</w:t>
      </w:r>
    </w:p>
    <w:p w14:paraId="5CCBA616" w14:textId="77777777" w:rsidR="00D7683B" w:rsidRDefault="00D7683B" w:rsidP="00D7683B">
      <w:pPr>
        <w:pStyle w:val="HTMLPreformatted"/>
        <w:rPr>
          <w:rStyle w:val="HTMLCode"/>
        </w:rPr>
      </w:pPr>
      <w:r>
        <w:rPr>
          <w:rStyle w:val="HTMLCode"/>
        </w:rPr>
        <w:t>Model calls</w:t>
      </w:r>
    </w:p>
    <w:p w14:paraId="0BAF93D4" w14:textId="77777777" w:rsidR="00D7683B" w:rsidRDefault="00D7683B" w:rsidP="00D7683B">
      <w:pPr>
        <w:pStyle w:val="HTMLPreformatted"/>
        <w:rPr>
          <w:rStyle w:val="HTMLCode"/>
        </w:rPr>
      </w:pPr>
      <w:r>
        <w:rPr>
          <w:rStyle w:val="HTMLCode"/>
        </w:rPr>
        <w:t>Token usage</w:t>
      </w:r>
    </w:p>
    <w:p w14:paraId="69C6ECD4" w14:textId="77777777" w:rsidR="00D7683B" w:rsidRDefault="00D7683B" w:rsidP="00D7683B">
      <w:pPr>
        <w:pStyle w:val="HTMLPreformatted"/>
        <w:rPr>
          <w:rStyle w:val="HTMLCode"/>
        </w:rPr>
      </w:pPr>
      <w:r>
        <w:rPr>
          <w:rStyle w:val="HTMLCode"/>
        </w:rPr>
        <w:t>Latency</w:t>
      </w:r>
    </w:p>
    <w:p w14:paraId="0F785F6E" w14:textId="77777777" w:rsidR="00D7683B" w:rsidRDefault="00D7683B" w:rsidP="00D7683B">
      <w:pPr>
        <w:pStyle w:val="HTMLPreformatted"/>
        <w:rPr>
          <w:rStyle w:val="HTMLCode"/>
        </w:rPr>
      </w:pPr>
      <w:r>
        <w:rPr>
          <w:rStyle w:val="HTMLCode"/>
        </w:rPr>
        <w:t>Errors</w:t>
      </w:r>
    </w:p>
    <w:p w14:paraId="17F1AD58" w14:textId="77777777" w:rsidR="00D7683B" w:rsidRDefault="00D7683B" w:rsidP="00D7683B">
      <w:pPr>
        <w:pStyle w:val="HTMLPreformatted"/>
        <w:rPr>
          <w:rStyle w:val="HTMLCode"/>
        </w:rPr>
      </w:pPr>
      <w:r>
        <w:rPr>
          <w:rStyle w:val="HTMLCode"/>
        </w:rPr>
        <w:t>Retries</w:t>
      </w:r>
    </w:p>
    <w:p w14:paraId="2D93CD28" w14:textId="77777777" w:rsidR="00D7683B" w:rsidRDefault="00D7683B" w:rsidP="00D7683B">
      <w:pPr>
        <w:pStyle w:val="HTMLPreformatted"/>
        <w:rPr>
          <w:rStyle w:val="HTMLCode"/>
        </w:rPr>
      </w:pPr>
      <w:r>
        <w:rPr>
          <w:rStyle w:val="HTMLCode"/>
        </w:rPr>
        <w:lastRenderedPageBreak/>
        <w:t>Costs</w:t>
      </w:r>
    </w:p>
    <w:p w14:paraId="1A323640" w14:textId="77777777" w:rsidR="00D7683B" w:rsidRDefault="00D7683B" w:rsidP="00D7683B">
      <w:pPr>
        <w:pStyle w:val="HTMLPreformatted"/>
        <w:rPr>
          <w:rStyle w:val="HTMLCode"/>
        </w:rPr>
      </w:pPr>
      <w:r>
        <w:rPr>
          <w:rStyle w:val="HTMLCode"/>
        </w:rPr>
        <w:t>Logs</w:t>
      </w:r>
    </w:p>
    <w:p w14:paraId="1357EA01" w14:textId="77777777" w:rsidR="00D7683B" w:rsidRDefault="00D7683B" w:rsidP="00D7683B">
      <w:pPr>
        <w:pStyle w:val="HTMLPreformatted"/>
        <w:rPr>
          <w:rStyle w:val="HTMLCode"/>
        </w:rPr>
      </w:pPr>
      <w:r>
        <w:rPr>
          <w:rStyle w:val="HTMLCode"/>
        </w:rPr>
        <w:t>Approvals</w:t>
      </w:r>
    </w:p>
    <w:p w14:paraId="2EB8D70C" w14:textId="77777777" w:rsidR="00D7683B" w:rsidRDefault="00D7683B" w:rsidP="00D7683B">
      <w:pPr>
        <w:pStyle w:val="HTMLPreformatted"/>
        <w:rPr>
          <w:rStyle w:val="HTMLCode"/>
        </w:rPr>
      </w:pPr>
      <w:r>
        <w:rPr>
          <w:rStyle w:val="HTMLCode"/>
        </w:rPr>
        <w:t>Security events</w:t>
      </w:r>
    </w:p>
    <w:p w14:paraId="041EA10F" w14:textId="77777777" w:rsidR="00D7683B" w:rsidRDefault="00D7683B" w:rsidP="00D7683B">
      <w:pPr>
        <w:pStyle w:val="HTMLPreformatted"/>
        <w:rPr>
          <w:rStyle w:val="HTMLCode"/>
        </w:rPr>
      </w:pPr>
      <w:r>
        <w:rPr>
          <w:rStyle w:val="HTMLCode"/>
        </w:rPr>
        <w:t>Audit</w:t>
      </w:r>
    </w:p>
    <w:p w14:paraId="26156AAF" w14:textId="77777777" w:rsidR="00D7683B" w:rsidRDefault="00D7683B" w:rsidP="00D7683B">
      <w:pPr>
        <w:pStyle w:val="HTMLPreformatted"/>
      </w:pPr>
      <w:r>
        <w:rPr>
          <w:rStyle w:val="HTMLCode"/>
        </w:rPr>
        <w:t>Business outcomes</w:t>
      </w:r>
    </w:p>
    <w:p w14:paraId="1EAA71D3" w14:textId="77777777" w:rsidR="00D7683B" w:rsidRDefault="00D7683B" w:rsidP="00D7683B">
      <w:pPr>
        <w:pStyle w:val="p6"/>
      </w:pPr>
      <w:r>
        <w:t>This is where the dashboard concept should eventually become serious.</w:t>
      </w:r>
    </w:p>
    <w:p w14:paraId="0BDD729D" w14:textId="77777777" w:rsidR="00D7683B" w:rsidRDefault="001578E9" w:rsidP="00D7683B">
      <w:pPr>
        <w:rPr>
          <w:rStyle w:val="s2"/>
        </w:rPr>
      </w:pPr>
      <w:r>
        <w:rPr>
          <w:rStyle w:val="s2"/>
          <w:noProof/>
        </w:rPr>
        <w:pict w14:anchorId="072AEF8B">
          <v:rect id="_x0000_i1036" style="width:0;height:1.5pt" o:hralign="center" o:hrstd="t" o:hr="t" fillcolor="#a0a0a0" stroked="f"/>
        </w:pict>
      </w:r>
    </w:p>
    <w:p w14:paraId="4982A509" w14:textId="77777777" w:rsidR="00D7683B" w:rsidRDefault="00D7683B" w:rsidP="00D7683B">
      <w:pPr>
        <w:pStyle w:val="Heading1"/>
      </w:pPr>
      <w:r>
        <w:rPr>
          <w:rStyle w:val="s1"/>
        </w:rPr>
        <w:t>22. Human Operator Model</w:t>
      </w:r>
    </w:p>
    <w:p w14:paraId="3402265C" w14:textId="77777777" w:rsidR="00D7683B" w:rsidRDefault="00D7683B" w:rsidP="00D7683B">
      <w:pPr>
        <w:pStyle w:val="p1"/>
      </w:pPr>
      <w:r>
        <w:t>Tom doesn’t imply “zero humans.”</w:t>
      </w:r>
    </w:p>
    <w:p w14:paraId="518653F7" w14:textId="77777777" w:rsidR="00D7683B" w:rsidRDefault="00D7683B" w:rsidP="00D7683B">
      <w:pPr>
        <w:pStyle w:val="p5"/>
      </w:pPr>
      <w:r>
        <w:t>Your large-project concept is:</w:t>
      </w:r>
    </w:p>
    <w:p w14:paraId="294FFB94" w14:textId="77777777" w:rsidR="00D7683B" w:rsidRDefault="00D7683B" w:rsidP="00D7683B">
      <w:pPr>
        <w:pStyle w:val="HTMLPreformatted"/>
        <w:rPr>
          <w:rStyle w:val="HTMLCode"/>
        </w:rPr>
      </w:pPr>
      <w:r>
        <w:rPr>
          <w:rStyle w:val="HTMLCode"/>
        </w:rPr>
        <w:t>Traditional organization</w:t>
      </w:r>
    </w:p>
    <w:p w14:paraId="7C73363A" w14:textId="77777777" w:rsidR="00D7683B" w:rsidRDefault="00D7683B" w:rsidP="00D7683B">
      <w:pPr>
        <w:pStyle w:val="HTMLPreformatted"/>
        <w:rPr>
          <w:rStyle w:val="HTMLCode"/>
        </w:rPr>
      </w:pPr>
      <w:r>
        <w:rPr>
          <w:rStyle w:val="HTMLCode"/>
        </w:rPr>
        <w:t>Many people manually coordinating work</w:t>
      </w:r>
    </w:p>
    <w:p w14:paraId="6AF44AA0" w14:textId="77777777" w:rsidR="00D7683B" w:rsidRDefault="00D7683B" w:rsidP="00D7683B">
      <w:pPr>
        <w:pStyle w:val="HTMLPreformatted"/>
        <w:rPr>
          <w:rStyle w:val="HTMLCode"/>
        </w:rPr>
      </w:pPr>
    </w:p>
    <w:p w14:paraId="38DFCA32" w14:textId="77777777" w:rsidR="00D7683B" w:rsidRDefault="00D7683B" w:rsidP="00D7683B">
      <w:pPr>
        <w:pStyle w:val="HTMLPreformatted"/>
        <w:rPr>
          <w:rStyle w:val="HTMLCode"/>
        </w:rPr>
      </w:pPr>
      <w:r>
        <w:rPr>
          <w:rStyle w:val="HTMLCode"/>
        </w:rPr>
        <w:t xml:space="preserve">                ↓</w:t>
      </w:r>
    </w:p>
    <w:p w14:paraId="7C5CB38E" w14:textId="77777777" w:rsidR="00D7683B" w:rsidRDefault="00D7683B" w:rsidP="00D7683B">
      <w:pPr>
        <w:pStyle w:val="HTMLPreformatted"/>
        <w:rPr>
          <w:rStyle w:val="HTMLCode"/>
        </w:rPr>
      </w:pPr>
    </w:p>
    <w:p w14:paraId="0B615529" w14:textId="77777777" w:rsidR="00D7683B" w:rsidRDefault="00D7683B" w:rsidP="00D7683B">
      <w:pPr>
        <w:pStyle w:val="HTMLPreformatted"/>
        <w:rPr>
          <w:rStyle w:val="HTMLCode"/>
        </w:rPr>
      </w:pPr>
      <w:r>
        <w:rPr>
          <w:rStyle w:val="HTMLCode"/>
        </w:rPr>
        <w:t>TOM</w:t>
      </w:r>
    </w:p>
    <w:p w14:paraId="300CC210" w14:textId="77777777" w:rsidR="00D7683B" w:rsidRDefault="00D7683B" w:rsidP="00D7683B">
      <w:pPr>
        <w:pStyle w:val="HTMLPreformatted"/>
        <w:rPr>
          <w:rStyle w:val="HTMLCode"/>
        </w:rPr>
      </w:pPr>
    </w:p>
    <w:p w14:paraId="747DB42E" w14:textId="77777777" w:rsidR="00D7683B" w:rsidRDefault="00D7683B" w:rsidP="00D7683B">
      <w:pPr>
        <w:pStyle w:val="HTMLPreformatted"/>
        <w:rPr>
          <w:rStyle w:val="HTMLCode"/>
        </w:rPr>
      </w:pPr>
      <w:r>
        <w:rPr>
          <w:rStyle w:val="HTMLCode"/>
        </w:rPr>
        <w:t>Small operator team</w:t>
      </w:r>
    </w:p>
    <w:p w14:paraId="157636C9" w14:textId="77777777" w:rsidR="00D7683B" w:rsidRDefault="00D7683B" w:rsidP="00D7683B">
      <w:pPr>
        <w:pStyle w:val="HTMLPreformatted"/>
        <w:rPr>
          <w:rStyle w:val="HTMLCode"/>
        </w:rPr>
      </w:pPr>
      <w:r>
        <w:rPr>
          <w:rStyle w:val="HTMLCode"/>
        </w:rPr>
        <w:t xml:space="preserve">       +</w:t>
      </w:r>
    </w:p>
    <w:p w14:paraId="73206A0C" w14:textId="77777777" w:rsidR="00D7683B" w:rsidRDefault="00D7683B" w:rsidP="00D7683B">
      <w:pPr>
        <w:pStyle w:val="HTMLPreformatted"/>
      </w:pPr>
      <w:r>
        <w:rPr>
          <w:rStyle w:val="HTMLCode"/>
        </w:rPr>
        <w:t>Large agent/tool execution capacity</w:t>
      </w:r>
    </w:p>
    <w:p w14:paraId="3D9154EE" w14:textId="77777777" w:rsidR="00D7683B" w:rsidRDefault="00D7683B" w:rsidP="00D7683B">
      <w:pPr>
        <w:pStyle w:val="p5"/>
      </w:pPr>
      <w:r>
        <w:t>Operators focus on:</w:t>
      </w:r>
    </w:p>
    <w:p w14:paraId="0B7410FF" w14:textId="77777777" w:rsidR="00D7683B" w:rsidRDefault="00D7683B" w:rsidP="00D7683B">
      <w:pPr>
        <w:pStyle w:val="HTMLPreformatted"/>
        <w:rPr>
          <w:rStyle w:val="HTMLCode"/>
        </w:rPr>
      </w:pPr>
      <w:r>
        <w:rPr>
          <w:rStyle w:val="HTMLCode"/>
        </w:rPr>
        <w:t>Objectives</w:t>
      </w:r>
    </w:p>
    <w:p w14:paraId="7EBCB4A4" w14:textId="77777777" w:rsidR="00D7683B" w:rsidRDefault="00D7683B" w:rsidP="00D7683B">
      <w:pPr>
        <w:pStyle w:val="HTMLPreformatted"/>
        <w:rPr>
          <w:rStyle w:val="HTMLCode"/>
        </w:rPr>
      </w:pPr>
      <w:r>
        <w:rPr>
          <w:rStyle w:val="HTMLCode"/>
        </w:rPr>
        <w:t>Architecture</w:t>
      </w:r>
    </w:p>
    <w:p w14:paraId="286AE5A6" w14:textId="77777777" w:rsidR="00D7683B" w:rsidRDefault="00D7683B" w:rsidP="00D7683B">
      <w:pPr>
        <w:pStyle w:val="HTMLPreformatted"/>
        <w:rPr>
          <w:rStyle w:val="HTMLCode"/>
        </w:rPr>
      </w:pPr>
      <w:r>
        <w:rPr>
          <w:rStyle w:val="HTMLCode"/>
        </w:rPr>
        <w:t>Approvals</w:t>
      </w:r>
    </w:p>
    <w:p w14:paraId="27F8E4B4" w14:textId="77777777" w:rsidR="00D7683B" w:rsidRDefault="00D7683B" w:rsidP="00D7683B">
      <w:pPr>
        <w:pStyle w:val="HTMLPreformatted"/>
        <w:rPr>
          <w:rStyle w:val="HTMLCode"/>
        </w:rPr>
      </w:pPr>
      <w:r>
        <w:rPr>
          <w:rStyle w:val="HTMLCode"/>
        </w:rPr>
        <w:t>Exceptions</w:t>
      </w:r>
    </w:p>
    <w:p w14:paraId="126A873D" w14:textId="77777777" w:rsidR="00D7683B" w:rsidRDefault="00D7683B" w:rsidP="00D7683B">
      <w:pPr>
        <w:pStyle w:val="HTMLPreformatted"/>
        <w:rPr>
          <w:rStyle w:val="HTMLCode"/>
        </w:rPr>
      </w:pPr>
      <w:r>
        <w:rPr>
          <w:rStyle w:val="HTMLCode"/>
        </w:rPr>
        <w:t>Security</w:t>
      </w:r>
    </w:p>
    <w:p w14:paraId="1BD2EB55" w14:textId="77777777" w:rsidR="00D7683B" w:rsidRDefault="00D7683B" w:rsidP="00D7683B">
      <w:pPr>
        <w:pStyle w:val="HTMLPreformatted"/>
        <w:rPr>
          <w:rStyle w:val="HTMLCode"/>
        </w:rPr>
      </w:pPr>
      <w:r>
        <w:rPr>
          <w:rStyle w:val="HTMLCode"/>
        </w:rPr>
        <w:t>Policy</w:t>
      </w:r>
    </w:p>
    <w:p w14:paraId="059AC9E4" w14:textId="77777777" w:rsidR="00D7683B" w:rsidRDefault="00D7683B" w:rsidP="00D7683B">
      <w:pPr>
        <w:pStyle w:val="HTMLPreformatted"/>
        <w:rPr>
          <w:rStyle w:val="HTMLCode"/>
        </w:rPr>
      </w:pPr>
      <w:r>
        <w:rPr>
          <w:rStyle w:val="HTMLCode"/>
        </w:rPr>
        <w:t>Quality</w:t>
      </w:r>
    </w:p>
    <w:p w14:paraId="1E3FD12C" w14:textId="77777777" w:rsidR="00D7683B" w:rsidRDefault="00D7683B" w:rsidP="00D7683B">
      <w:pPr>
        <w:pStyle w:val="HTMLPreformatted"/>
        <w:rPr>
          <w:rStyle w:val="HTMLCode"/>
        </w:rPr>
      </w:pPr>
      <w:r>
        <w:rPr>
          <w:rStyle w:val="HTMLCode"/>
        </w:rPr>
        <w:t>Business decisions</w:t>
      </w:r>
    </w:p>
    <w:p w14:paraId="1148584F" w14:textId="77777777" w:rsidR="00D7683B" w:rsidRDefault="00D7683B" w:rsidP="00D7683B">
      <w:pPr>
        <w:pStyle w:val="HTMLPreformatted"/>
      </w:pPr>
      <w:r>
        <w:rPr>
          <w:rStyle w:val="HTMLCode"/>
        </w:rPr>
        <w:t>Production control</w:t>
      </w:r>
    </w:p>
    <w:p w14:paraId="1F708194" w14:textId="77777777" w:rsidR="00D7683B" w:rsidRDefault="00D7683B" w:rsidP="00D7683B">
      <w:pPr>
        <w:pStyle w:val="p1"/>
      </w:pPr>
      <w:r>
        <w:t>Tom handles much of the coordination/execution burden.</w:t>
      </w:r>
    </w:p>
    <w:p w14:paraId="3A27CB0E" w14:textId="77777777" w:rsidR="00D7683B" w:rsidRDefault="00D7683B" w:rsidP="00D7683B">
      <w:pPr>
        <w:pStyle w:val="p1"/>
      </w:pPr>
      <w:r>
        <w:t xml:space="preserve">Your 500-TB migration concept has discussed roughly </w:t>
      </w:r>
      <w:r>
        <w:rPr>
          <w:rStyle w:val="s1"/>
          <w:b/>
          <w:bCs/>
        </w:rPr>
        <w:t>4–8 operators</w:t>
      </w:r>
      <w:r>
        <w:t xml:space="preserve"> supervising Tom rather than trying to manually reproduce every traditional engineering role.</w:t>
      </w:r>
    </w:p>
    <w:p w14:paraId="23A5AC15" w14:textId="77777777" w:rsidR="00D7683B" w:rsidRDefault="00D7683B" w:rsidP="00D7683B">
      <w:pPr>
        <w:pStyle w:val="p6"/>
      </w:pPr>
      <w:r>
        <w:t>That’s a target operating model—not a guaranteed staffing ratio.</w:t>
      </w:r>
    </w:p>
    <w:p w14:paraId="25C76CDC" w14:textId="77777777" w:rsidR="00D7683B" w:rsidRDefault="001578E9" w:rsidP="00D7683B">
      <w:pPr>
        <w:rPr>
          <w:rStyle w:val="s2"/>
        </w:rPr>
      </w:pPr>
      <w:r>
        <w:rPr>
          <w:rStyle w:val="s2"/>
          <w:noProof/>
        </w:rPr>
        <w:pict w14:anchorId="7C7AA9E8">
          <v:rect id="_x0000_i1035" style="width:0;height:1.5pt" o:hralign="center" o:hrstd="t" o:hr="t" fillcolor="#a0a0a0" stroked="f"/>
        </w:pict>
      </w:r>
    </w:p>
    <w:p w14:paraId="6EA7F57B" w14:textId="77777777" w:rsidR="00D7683B" w:rsidRDefault="00D7683B" w:rsidP="00D7683B">
      <w:pPr>
        <w:pStyle w:val="Heading1"/>
      </w:pPr>
      <w:r>
        <w:rPr>
          <w:rStyle w:val="s1"/>
        </w:rPr>
        <w:lastRenderedPageBreak/>
        <w:t>23. Predictive Intelligence Layer</w:t>
      </w:r>
    </w:p>
    <w:p w14:paraId="3C816D6A" w14:textId="77777777" w:rsidR="00D7683B" w:rsidRDefault="00D7683B" w:rsidP="00D7683B">
      <w:pPr>
        <w:pStyle w:val="p1"/>
      </w:pPr>
      <w:r>
        <w:t>This is another piece I omitted earlier.</w:t>
      </w:r>
    </w:p>
    <w:p w14:paraId="4C4F4D67" w14:textId="77777777" w:rsidR="00D7683B" w:rsidRDefault="00D7683B" w:rsidP="00D7683B">
      <w:pPr>
        <w:pStyle w:val="p1"/>
      </w:pPr>
      <w:r>
        <w:t>Tom shouldn’t remain purely reactive.</w:t>
      </w:r>
    </w:p>
    <w:p w14:paraId="195956B7" w14:textId="77777777" w:rsidR="00D7683B" w:rsidRDefault="00D7683B" w:rsidP="00D7683B">
      <w:pPr>
        <w:pStyle w:val="p5"/>
      </w:pPr>
      <w:r>
        <w:t>Eventually:</w:t>
      </w:r>
    </w:p>
    <w:p w14:paraId="13606C58" w14:textId="77777777" w:rsidR="00D7683B" w:rsidRDefault="00D7683B" w:rsidP="00D7683B">
      <w:pPr>
        <w:pStyle w:val="HTMLPreformatted"/>
        <w:rPr>
          <w:rStyle w:val="HTMLCode"/>
        </w:rPr>
      </w:pPr>
      <w:r>
        <w:rPr>
          <w:rStyle w:val="HTMLCode"/>
        </w:rPr>
        <w:t>OBSERVE</w:t>
      </w:r>
    </w:p>
    <w:p w14:paraId="752938D8" w14:textId="77777777" w:rsidR="00D7683B" w:rsidRDefault="00D7683B" w:rsidP="00D7683B">
      <w:pPr>
        <w:pStyle w:val="HTMLPreformatted"/>
        <w:rPr>
          <w:rStyle w:val="HTMLCode"/>
        </w:rPr>
      </w:pPr>
      <w:r>
        <w:rPr>
          <w:rStyle w:val="HTMLCode"/>
        </w:rPr>
        <w:t xml:space="preserve">   ↓</w:t>
      </w:r>
    </w:p>
    <w:p w14:paraId="49769E3F" w14:textId="77777777" w:rsidR="00D7683B" w:rsidRDefault="00D7683B" w:rsidP="00D7683B">
      <w:pPr>
        <w:pStyle w:val="HTMLPreformatted"/>
        <w:rPr>
          <w:rStyle w:val="HTMLCode"/>
        </w:rPr>
      </w:pPr>
      <w:r>
        <w:rPr>
          <w:rStyle w:val="HTMLCode"/>
        </w:rPr>
        <w:t>Detect patterns</w:t>
      </w:r>
    </w:p>
    <w:p w14:paraId="66A1A064" w14:textId="77777777" w:rsidR="00D7683B" w:rsidRDefault="00D7683B" w:rsidP="00D7683B">
      <w:pPr>
        <w:pStyle w:val="HTMLPreformatted"/>
        <w:rPr>
          <w:rStyle w:val="HTMLCode"/>
        </w:rPr>
      </w:pPr>
      <w:r>
        <w:rPr>
          <w:rStyle w:val="HTMLCode"/>
        </w:rPr>
        <w:t xml:space="preserve">   ↓</w:t>
      </w:r>
    </w:p>
    <w:p w14:paraId="6192FD6F" w14:textId="77777777" w:rsidR="00D7683B" w:rsidRDefault="00D7683B" w:rsidP="00D7683B">
      <w:pPr>
        <w:pStyle w:val="HTMLPreformatted"/>
        <w:rPr>
          <w:rStyle w:val="HTMLCode"/>
        </w:rPr>
      </w:pPr>
      <w:r>
        <w:rPr>
          <w:rStyle w:val="HTMLCode"/>
        </w:rPr>
        <w:t>Estimate risk</w:t>
      </w:r>
    </w:p>
    <w:p w14:paraId="5F1174BF" w14:textId="77777777" w:rsidR="00D7683B" w:rsidRDefault="00D7683B" w:rsidP="00D7683B">
      <w:pPr>
        <w:pStyle w:val="HTMLPreformatted"/>
        <w:rPr>
          <w:rStyle w:val="HTMLCode"/>
        </w:rPr>
      </w:pPr>
      <w:r>
        <w:rPr>
          <w:rStyle w:val="HTMLCode"/>
        </w:rPr>
        <w:t xml:space="preserve">   ↓</w:t>
      </w:r>
    </w:p>
    <w:p w14:paraId="3BB8B308" w14:textId="77777777" w:rsidR="00D7683B" w:rsidRDefault="00D7683B" w:rsidP="00D7683B">
      <w:pPr>
        <w:pStyle w:val="HTMLPreformatted"/>
        <w:rPr>
          <w:rStyle w:val="HTMLCode"/>
        </w:rPr>
      </w:pPr>
      <w:r>
        <w:rPr>
          <w:rStyle w:val="HTMLCode"/>
        </w:rPr>
        <w:t>Generate hypothesis</w:t>
      </w:r>
    </w:p>
    <w:p w14:paraId="37B9061C" w14:textId="77777777" w:rsidR="00D7683B" w:rsidRDefault="00D7683B" w:rsidP="00D7683B">
      <w:pPr>
        <w:pStyle w:val="HTMLPreformatted"/>
        <w:rPr>
          <w:rStyle w:val="HTMLCode"/>
        </w:rPr>
      </w:pPr>
      <w:r>
        <w:rPr>
          <w:rStyle w:val="HTMLCode"/>
        </w:rPr>
        <w:t xml:space="preserve">   ↓</w:t>
      </w:r>
    </w:p>
    <w:p w14:paraId="502C2F98" w14:textId="77777777" w:rsidR="00D7683B" w:rsidRDefault="00D7683B" w:rsidP="00D7683B">
      <w:pPr>
        <w:pStyle w:val="HTMLPreformatted"/>
        <w:rPr>
          <w:rStyle w:val="HTMLCode"/>
        </w:rPr>
      </w:pPr>
      <w:r>
        <w:rPr>
          <w:rStyle w:val="HTMLCode"/>
        </w:rPr>
        <w:t>Retrieve evidence</w:t>
      </w:r>
    </w:p>
    <w:p w14:paraId="4A2AC8BD" w14:textId="77777777" w:rsidR="00D7683B" w:rsidRDefault="00D7683B" w:rsidP="00D7683B">
      <w:pPr>
        <w:pStyle w:val="HTMLPreformatted"/>
        <w:rPr>
          <w:rStyle w:val="HTMLCode"/>
        </w:rPr>
      </w:pPr>
      <w:r>
        <w:rPr>
          <w:rStyle w:val="HTMLCode"/>
        </w:rPr>
        <w:t xml:space="preserve">   ↓</w:t>
      </w:r>
    </w:p>
    <w:p w14:paraId="6663D16D" w14:textId="77777777" w:rsidR="00D7683B" w:rsidRDefault="00D7683B" w:rsidP="00D7683B">
      <w:pPr>
        <w:pStyle w:val="HTMLPreformatted"/>
        <w:rPr>
          <w:rStyle w:val="HTMLCode"/>
        </w:rPr>
      </w:pPr>
      <w:r>
        <w:rPr>
          <w:rStyle w:val="HTMLCode"/>
        </w:rPr>
        <w:t>Calibrate confidence</w:t>
      </w:r>
    </w:p>
    <w:p w14:paraId="1E66297A" w14:textId="77777777" w:rsidR="00D7683B" w:rsidRDefault="00D7683B" w:rsidP="00D7683B">
      <w:pPr>
        <w:pStyle w:val="HTMLPreformatted"/>
        <w:rPr>
          <w:rStyle w:val="HTMLCode"/>
        </w:rPr>
      </w:pPr>
      <w:r>
        <w:rPr>
          <w:rStyle w:val="HTMLCode"/>
        </w:rPr>
        <w:t xml:space="preserve">   ↓</w:t>
      </w:r>
    </w:p>
    <w:p w14:paraId="5051EFDB" w14:textId="77777777" w:rsidR="00D7683B" w:rsidRDefault="00D7683B" w:rsidP="00D7683B">
      <w:pPr>
        <w:pStyle w:val="HTMLPreformatted"/>
      </w:pPr>
      <w:r>
        <w:rPr>
          <w:rStyle w:val="HTMLCode"/>
        </w:rPr>
        <w:t>Recommend / act according to policy</w:t>
      </w:r>
    </w:p>
    <w:p w14:paraId="726B89C9" w14:textId="77777777" w:rsidR="00D7683B" w:rsidRDefault="00D7683B" w:rsidP="00D7683B">
      <w:pPr>
        <w:pStyle w:val="p1"/>
      </w:pPr>
      <w:r>
        <w:t>Enterprise examples include:</w:t>
      </w:r>
    </w:p>
    <w:p w14:paraId="2291CD12" w14:textId="77777777" w:rsidR="00D7683B" w:rsidRDefault="00D7683B" w:rsidP="00D7683B">
      <w:pPr>
        <w:pStyle w:val="p4"/>
      </w:pPr>
      <w:r>
        <w:rPr>
          <w:b/>
          <w:bCs/>
        </w:rPr>
        <w:t>Project intelligence</w:t>
      </w:r>
    </w:p>
    <w:p w14:paraId="4E74F857" w14:textId="77777777" w:rsidR="00D7683B" w:rsidRDefault="00D7683B" w:rsidP="00D7683B">
      <w:pPr>
        <w:pStyle w:val="p1"/>
      </w:pPr>
      <w:r>
        <w:t>Predict schedule/slippage risk based on actual project evidence.</w:t>
      </w:r>
    </w:p>
    <w:p w14:paraId="78680269" w14:textId="77777777" w:rsidR="00D7683B" w:rsidRDefault="00D7683B" w:rsidP="00D7683B">
      <w:pPr>
        <w:pStyle w:val="p4"/>
      </w:pPr>
      <w:r>
        <w:rPr>
          <w:b/>
          <w:bCs/>
        </w:rPr>
        <w:t>Resource intelligence</w:t>
      </w:r>
    </w:p>
    <w:p w14:paraId="49316A0F" w14:textId="77777777" w:rsidR="00D7683B" w:rsidRDefault="00D7683B" w:rsidP="00D7683B">
      <w:pPr>
        <w:pStyle w:val="p1"/>
      </w:pPr>
      <w:r>
        <w:t>Identify skills/workload alignment for upcoming work.</w:t>
      </w:r>
    </w:p>
    <w:p w14:paraId="07BE9B4B" w14:textId="77777777" w:rsidR="00D7683B" w:rsidRDefault="00D7683B" w:rsidP="00D7683B">
      <w:pPr>
        <w:pStyle w:val="p6"/>
      </w:pPr>
      <w:r>
        <w:t>It should be job-relevant, explainable and governed—not opaque employee surveillance.</w:t>
      </w:r>
    </w:p>
    <w:p w14:paraId="3658378E" w14:textId="77777777" w:rsidR="00D7683B" w:rsidRDefault="001578E9" w:rsidP="00D7683B">
      <w:pPr>
        <w:rPr>
          <w:rStyle w:val="s2"/>
        </w:rPr>
      </w:pPr>
      <w:r>
        <w:rPr>
          <w:rStyle w:val="s2"/>
          <w:noProof/>
        </w:rPr>
        <w:pict w14:anchorId="2B57BBB7">
          <v:rect id="_x0000_i1034" style="width:0;height:1.5pt" o:hralign="center" o:hrstd="t" o:hr="t" fillcolor="#a0a0a0" stroked="f"/>
        </w:pict>
      </w:r>
    </w:p>
    <w:p w14:paraId="71581BF9" w14:textId="77777777" w:rsidR="00D7683B" w:rsidRDefault="00D7683B" w:rsidP="00D7683B">
      <w:pPr>
        <w:pStyle w:val="Heading1"/>
      </w:pPr>
      <w:r>
        <w:rPr>
          <w:rStyle w:val="s1"/>
        </w:rPr>
        <w:t>24. Learning / Evaluation Plane</w:t>
      </w:r>
    </w:p>
    <w:p w14:paraId="5C36140B" w14:textId="77777777" w:rsidR="00D7683B" w:rsidRDefault="00D7683B" w:rsidP="00D7683B">
      <w:pPr>
        <w:pStyle w:val="p5"/>
      </w:pPr>
      <w:r>
        <w:t xml:space="preserve">Tom should improve based on </w:t>
      </w:r>
      <w:r>
        <w:rPr>
          <w:rStyle w:val="s1"/>
          <w:b/>
          <w:bCs/>
        </w:rPr>
        <w:t>verified outcomes</w:t>
      </w:r>
      <w:r>
        <w:t>, not blindly “learn everything users do.”</w:t>
      </w:r>
    </w:p>
    <w:p w14:paraId="21ABDC1D" w14:textId="77777777" w:rsidR="00D7683B" w:rsidRDefault="00D7683B" w:rsidP="00D7683B">
      <w:pPr>
        <w:pStyle w:val="HTMLPreformatted"/>
        <w:rPr>
          <w:rStyle w:val="HTMLCode"/>
        </w:rPr>
      </w:pPr>
      <w:r>
        <w:rPr>
          <w:rStyle w:val="HTMLCode"/>
        </w:rPr>
        <w:t>Execution</w:t>
      </w:r>
    </w:p>
    <w:p w14:paraId="59281083" w14:textId="77777777" w:rsidR="00D7683B" w:rsidRDefault="00D7683B" w:rsidP="00D7683B">
      <w:pPr>
        <w:pStyle w:val="HTMLPreformatted"/>
        <w:rPr>
          <w:rStyle w:val="HTMLCode"/>
        </w:rPr>
      </w:pPr>
      <w:r>
        <w:rPr>
          <w:rStyle w:val="HTMLCode"/>
        </w:rPr>
        <w:t xml:space="preserve">   ↓</w:t>
      </w:r>
    </w:p>
    <w:p w14:paraId="710E5278" w14:textId="77777777" w:rsidR="00D7683B" w:rsidRDefault="00D7683B" w:rsidP="00D7683B">
      <w:pPr>
        <w:pStyle w:val="HTMLPreformatted"/>
        <w:rPr>
          <w:rStyle w:val="HTMLCode"/>
        </w:rPr>
      </w:pPr>
      <w:r>
        <w:rPr>
          <w:rStyle w:val="HTMLCode"/>
        </w:rPr>
        <w:t>Evidence</w:t>
      </w:r>
    </w:p>
    <w:p w14:paraId="4D7EC07A" w14:textId="77777777" w:rsidR="00D7683B" w:rsidRDefault="00D7683B" w:rsidP="00D7683B">
      <w:pPr>
        <w:pStyle w:val="HTMLPreformatted"/>
        <w:rPr>
          <w:rStyle w:val="HTMLCode"/>
        </w:rPr>
      </w:pPr>
      <w:r>
        <w:rPr>
          <w:rStyle w:val="HTMLCode"/>
        </w:rPr>
        <w:t xml:space="preserve">   ↓</w:t>
      </w:r>
    </w:p>
    <w:p w14:paraId="12AADDF7" w14:textId="77777777" w:rsidR="00D7683B" w:rsidRDefault="00D7683B" w:rsidP="00D7683B">
      <w:pPr>
        <w:pStyle w:val="HTMLPreformatted"/>
        <w:rPr>
          <w:rStyle w:val="HTMLCode"/>
        </w:rPr>
      </w:pPr>
      <w:r>
        <w:rPr>
          <w:rStyle w:val="HTMLCode"/>
        </w:rPr>
        <w:t>Outcome</w:t>
      </w:r>
    </w:p>
    <w:p w14:paraId="401217CF" w14:textId="77777777" w:rsidR="00D7683B" w:rsidRDefault="00D7683B" w:rsidP="00D7683B">
      <w:pPr>
        <w:pStyle w:val="HTMLPreformatted"/>
        <w:rPr>
          <w:rStyle w:val="HTMLCode"/>
        </w:rPr>
      </w:pPr>
      <w:r>
        <w:rPr>
          <w:rStyle w:val="HTMLCode"/>
        </w:rPr>
        <w:t xml:space="preserve">   ↓</w:t>
      </w:r>
    </w:p>
    <w:p w14:paraId="11283A31" w14:textId="77777777" w:rsidR="00D7683B" w:rsidRDefault="00D7683B" w:rsidP="00D7683B">
      <w:pPr>
        <w:pStyle w:val="HTMLPreformatted"/>
        <w:rPr>
          <w:rStyle w:val="HTMLCode"/>
        </w:rPr>
      </w:pPr>
      <w:r>
        <w:rPr>
          <w:rStyle w:val="HTMLCode"/>
        </w:rPr>
        <w:t>Evaluation</w:t>
      </w:r>
    </w:p>
    <w:p w14:paraId="4F4D230C" w14:textId="77777777" w:rsidR="00D7683B" w:rsidRDefault="00D7683B" w:rsidP="00D7683B">
      <w:pPr>
        <w:pStyle w:val="HTMLPreformatted"/>
        <w:rPr>
          <w:rStyle w:val="HTMLCode"/>
        </w:rPr>
      </w:pPr>
      <w:r>
        <w:rPr>
          <w:rStyle w:val="HTMLCode"/>
        </w:rPr>
        <w:t xml:space="preserve">   ↓</w:t>
      </w:r>
    </w:p>
    <w:p w14:paraId="5D465481" w14:textId="77777777" w:rsidR="00D7683B" w:rsidRDefault="00D7683B" w:rsidP="00D7683B">
      <w:pPr>
        <w:pStyle w:val="HTMLPreformatted"/>
        <w:rPr>
          <w:rStyle w:val="HTMLCode"/>
        </w:rPr>
      </w:pPr>
      <w:r>
        <w:rPr>
          <w:rStyle w:val="HTMLCode"/>
        </w:rPr>
        <w:t>Failure analysis</w:t>
      </w:r>
    </w:p>
    <w:p w14:paraId="6E24CE33" w14:textId="77777777" w:rsidR="00D7683B" w:rsidRDefault="00D7683B" w:rsidP="00D7683B">
      <w:pPr>
        <w:pStyle w:val="HTMLPreformatted"/>
        <w:rPr>
          <w:rStyle w:val="HTMLCode"/>
        </w:rPr>
      </w:pPr>
      <w:r>
        <w:rPr>
          <w:rStyle w:val="HTMLCode"/>
        </w:rPr>
        <w:t xml:space="preserve">   ↓</w:t>
      </w:r>
    </w:p>
    <w:p w14:paraId="1507659A" w14:textId="77777777" w:rsidR="00D7683B" w:rsidRDefault="00D7683B" w:rsidP="00D7683B">
      <w:pPr>
        <w:pStyle w:val="HTMLPreformatted"/>
        <w:rPr>
          <w:rStyle w:val="HTMLCode"/>
        </w:rPr>
      </w:pPr>
      <w:r>
        <w:rPr>
          <w:rStyle w:val="HTMLCode"/>
        </w:rPr>
        <w:t>Improvement proposal</w:t>
      </w:r>
    </w:p>
    <w:p w14:paraId="57D18E26" w14:textId="77777777" w:rsidR="00D7683B" w:rsidRDefault="00D7683B" w:rsidP="00D7683B">
      <w:pPr>
        <w:pStyle w:val="HTMLPreformatted"/>
        <w:rPr>
          <w:rStyle w:val="HTMLCode"/>
        </w:rPr>
      </w:pPr>
      <w:r>
        <w:rPr>
          <w:rStyle w:val="HTMLCode"/>
        </w:rPr>
        <w:t xml:space="preserve">   ↓</w:t>
      </w:r>
    </w:p>
    <w:p w14:paraId="1D473367" w14:textId="77777777" w:rsidR="00D7683B" w:rsidRDefault="00D7683B" w:rsidP="00D7683B">
      <w:pPr>
        <w:pStyle w:val="HTMLPreformatted"/>
        <w:rPr>
          <w:rStyle w:val="HTMLCode"/>
        </w:rPr>
      </w:pPr>
      <w:r>
        <w:rPr>
          <w:rStyle w:val="HTMLCode"/>
        </w:rPr>
        <w:lastRenderedPageBreak/>
        <w:t>Validation</w:t>
      </w:r>
    </w:p>
    <w:p w14:paraId="4F8BC9F6" w14:textId="77777777" w:rsidR="00D7683B" w:rsidRDefault="00D7683B" w:rsidP="00D7683B">
      <w:pPr>
        <w:pStyle w:val="HTMLPreformatted"/>
        <w:rPr>
          <w:rStyle w:val="HTMLCode"/>
        </w:rPr>
      </w:pPr>
      <w:r>
        <w:rPr>
          <w:rStyle w:val="HTMLCode"/>
        </w:rPr>
        <w:t xml:space="preserve">   ↓</w:t>
      </w:r>
    </w:p>
    <w:p w14:paraId="40CFD083" w14:textId="77777777" w:rsidR="00D7683B" w:rsidRDefault="00D7683B" w:rsidP="00D7683B">
      <w:pPr>
        <w:pStyle w:val="HTMLPreformatted"/>
        <w:rPr>
          <w:rStyle w:val="HTMLCode"/>
        </w:rPr>
      </w:pPr>
      <w:r>
        <w:rPr>
          <w:rStyle w:val="HTMLCode"/>
        </w:rPr>
        <w:t>Approval</w:t>
      </w:r>
    </w:p>
    <w:p w14:paraId="7F7F0BE0" w14:textId="77777777" w:rsidR="00D7683B" w:rsidRDefault="00D7683B" w:rsidP="00D7683B">
      <w:pPr>
        <w:pStyle w:val="HTMLPreformatted"/>
        <w:rPr>
          <w:rStyle w:val="HTMLCode"/>
        </w:rPr>
      </w:pPr>
      <w:r>
        <w:rPr>
          <w:rStyle w:val="HTMLCode"/>
        </w:rPr>
        <w:t xml:space="preserve">   ↓</w:t>
      </w:r>
    </w:p>
    <w:p w14:paraId="47F78BDB" w14:textId="77777777" w:rsidR="00D7683B" w:rsidRDefault="00D7683B" w:rsidP="00D7683B">
      <w:pPr>
        <w:pStyle w:val="HTMLPreformatted"/>
        <w:rPr>
          <w:rStyle w:val="HTMLCode"/>
        </w:rPr>
      </w:pPr>
      <w:r>
        <w:rPr>
          <w:rStyle w:val="HTMLCode"/>
        </w:rPr>
        <w:t>Version</w:t>
      </w:r>
    </w:p>
    <w:p w14:paraId="7EBD3795" w14:textId="77777777" w:rsidR="00D7683B" w:rsidRDefault="00D7683B" w:rsidP="00D7683B">
      <w:pPr>
        <w:pStyle w:val="HTMLPreformatted"/>
        <w:rPr>
          <w:rStyle w:val="HTMLCode"/>
        </w:rPr>
      </w:pPr>
      <w:r>
        <w:rPr>
          <w:rStyle w:val="HTMLCode"/>
        </w:rPr>
        <w:t xml:space="preserve">   ↓</w:t>
      </w:r>
    </w:p>
    <w:p w14:paraId="3C0A45F7" w14:textId="77777777" w:rsidR="00D7683B" w:rsidRDefault="00D7683B" w:rsidP="00D7683B">
      <w:pPr>
        <w:pStyle w:val="HTMLPreformatted"/>
        <w:rPr>
          <w:rStyle w:val="HTMLCode"/>
        </w:rPr>
      </w:pPr>
      <w:r>
        <w:rPr>
          <w:rStyle w:val="HTMLCode"/>
        </w:rPr>
        <w:t>Deploy</w:t>
      </w:r>
    </w:p>
    <w:p w14:paraId="712AF1B7" w14:textId="77777777" w:rsidR="00D7683B" w:rsidRDefault="00D7683B" w:rsidP="00D7683B">
      <w:pPr>
        <w:pStyle w:val="HTMLPreformatted"/>
        <w:rPr>
          <w:rStyle w:val="HTMLCode"/>
        </w:rPr>
      </w:pPr>
      <w:r>
        <w:rPr>
          <w:rStyle w:val="HTMLCode"/>
        </w:rPr>
        <w:t xml:space="preserve">   ↓</w:t>
      </w:r>
    </w:p>
    <w:p w14:paraId="1787E348" w14:textId="77777777" w:rsidR="00D7683B" w:rsidRDefault="00D7683B" w:rsidP="00D7683B">
      <w:pPr>
        <w:pStyle w:val="HTMLPreformatted"/>
      </w:pPr>
      <w:r>
        <w:rPr>
          <w:rStyle w:val="HTMLCode"/>
        </w:rPr>
        <w:t>Measure</w:t>
      </w:r>
    </w:p>
    <w:p w14:paraId="532706EA" w14:textId="77777777" w:rsidR="00D7683B" w:rsidRDefault="00D7683B" w:rsidP="00D7683B">
      <w:pPr>
        <w:pStyle w:val="p6"/>
      </w:pPr>
      <w:r>
        <w:t>This is much safer and more technically defensible than uncontrolled self-modification.</w:t>
      </w:r>
    </w:p>
    <w:p w14:paraId="1B411CF8" w14:textId="77777777" w:rsidR="00D7683B" w:rsidRDefault="001578E9" w:rsidP="00D7683B">
      <w:pPr>
        <w:rPr>
          <w:rStyle w:val="s2"/>
        </w:rPr>
      </w:pPr>
      <w:r>
        <w:rPr>
          <w:rStyle w:val="s2"/>
          <w:noProof/>
        </w:rPr>
        <w:pict w14:anchorId="69CD0B54">
          <v:rect id="_x0000_i1033" style="width:0;height:1.5pt" o:hralign="center" o:hrstd="t" o:hr="t" fillcolor="#a0a0a0" stroked="f"/>
        </w:pict>
      </w:r>
    </w:p>
    <w:p w14:paraId="2C012764" w14:textId="77777777" w:rsidR="00D7683B" w:rsidRDefault="00D7683B" w:rsidP="00D7683B">
      <w:pPr>
        <w:pStyle w:val="Heading1"/>
      </w:pPr>
      <w:r>
        <w:rPr>
          <w:rStyle w:val="s1"/>
        </w:rPr>
        <w:t>25. Individual Tom</w:t>
      </w:r>
    </w:p>
    <w:p w14:paraId="4351043D" w14:textId="77777777" w:rsidR="00D7683B" w:rsidRDefault="00D7683B" w:rsidP="00D7683B">
      <w:pPr>
        <w:pStyle w:val="p1"/>
      </w:pPr>
      <w:r>
        <w:t>Individual users get a personal AI work environment.</w:t>
      </w:r>
    </w:p>
    <w:p w14:paraId="161C7AFE" w14:textId="77777777" w:rsidR="00D7683B" w:rsidRDefault="00D7683B" w:rsidP="00D7683B">
      <w:pPr>
        <w:pStyle w:val="p1"/>
      </w:pPr>
      <w:r>
        <w:t>Example:</w:t>
      </w:r>
    </w:p>
    <w:p w14:paraId="5DA72C27" w14:textId="77777777" w:rsidR="00D7683B" w:rsidRDefault="00D7683B" w:rsidP="00D7683B">
      <w:pPr>
        <w:pStyle w:val="p12"/>
      </w:pPr>
      <w:r>
        <w:t>“Build my e-commerce application.”</w:t>
      </w:r>
    </w:p>
    <w:p w14:paraId="7155B1C0" w14:textId="77777777" w:rsidR="00D7683B" w:rsidRDefault="00D7683B" w:rsidP="00D7683B">
      <w:pPr>
        <w:pStyle w:val="HTMLPreformatted"/>
        <w:rPr>
          <w:rStyle w:val="HTMLCode"/>
        </w:rPr>
      </w:pPr>
      <w:r>
        <w:rPr>
          <w:rStyle w:val="HTMLCode"/>
        </w:rPr>
        <w:t>Tom</w:t>
      </w:r>
    </w:p>
    <w:p w14:paraId="7F910DEE" w14:textId="77777777" w:rsidR="00D7683B" w:rsidRDefault="00D7683B" w:rsidP="00D7683B">
      <w:pPr>
        <w:pStyle w:val="HTMLPreformatted"/>
        <w:rPr>
          <w:rStyle w:val="HTMLCode"/>
        </w:rPr>
      </w:pPr>
      <w:r>
        <w:rPr>
          <w:rStyle w:val="HTMLCode"/>
        </w:rPr>
        <w:t xml:space="preserve"> ↓</w:t>
      </w:r>
    </w:p>
    <w:p w14:paraId="7AD054F9" w14:textId="77777777" w:rsidR="00D7683B" w:rsidRDefault="00D7683B" w:rsidP="00D7683B">
      <w:pPr>
        <w:pStyle w:val="HTMLPreformatted"/>
        <w:rPr>
          <w:rStyle w:val="HTMLCode"/>
        </w:rPr>
      </w:pPr>
      <w:r>
        <w:rPr>
          <w:rStyle w:val="HTMLCode"/>
        </w:rPr>
        <w:t>Create project</w:t>
      </w:r>
    </w:p>
    <w:p w14:paraId="2558DBDB" w14:textId="77777777" w:rsidR="00D7683B" w:rsidRDefault="00D7683B" w:rsidP="00D7683B">
      <w:pPr>
        <w:pStyle w:val="HTMLPreformatted"/>
        <w:rPr>
          <w:rStyle w:val="HTMLCode"/>
        </w:rPr>
      </w:pPr>
      <w:r>
        <w:rPr>
          <w:rStyle w:val="HTMLCode"/>
        </w:rPr>
        <w:t xml:space="preserve"> ↓</w:t>
      </w:r>
    </w:p>
    <w:p w14:paraId="5CF71CB9" w14:textId="77777777" w:rsidR="00D7683B" w:rsidRDefault="00D7683B" w:rsidP="00D7683B">
      <w:pPr>
        <w:pStyle w:val="HTMLPreformatted"/>
        <w:rPr>
          <w:rStyle w:val="HTMLCode"/>
        </w:rPr>
      </w:pPr>
      <w:r>
        <w:rPr>
          <w:rStyle w:val="HTMLCode"/>
        </w:rPr>
        <w:t>Open coding workspace</w:t>
      </w:r>
    </w:p>
    <w:p w14:paraId="0F15DFF1" w14:textId="77777777" w:rsidR="00D7683B" w:rsidRDefault="00D7683B" w:rsidP="00D7683B">
      <w:pPr>
        <w:pStyle w:val="HTMLPreformatted"/>
        <w:rPr>
          <w:rStyle w:val="HTMLCode"/>
        </w:rPr>
      </w:pPr>
      <w:r>
        <w:rPr>
          <w:rStyle w:val="HTMLCode"/>
        </w:rPr>
        <w:t xml:space="preserve"> ↓</w:t>
      </w:r>
    </w:p>
    <w:p w14:paraId="553CE842" w14:textId="77777777" w:rsidR="00D7683B" w:rsidRDefault="00D7683B" w:rsidP="00D7683B">
      <w:pPr>
        <w:pStyle w:val="HTMLPreformatted"/>
        <w:rPr>
          <w:rStyle w:val="HTMLCode"/>
        </w:rPr>
      </w:pPr>
      <w:r>
        <w:rPr>
          <w:rStyle w:val="HTMLCode"/>
        </w:rPr>
        <w:t>Develop</w:t>
      </w:r>
    </w:p>
    <w:p w14:paraId="1CA6FF4D" w14:textId="77777777" w:rsidR="00D7683B" w:rsidRDefault="00D7683B" w:rsidP="00D7683B">
      <w:pPr>
        <w:pStyle w:val="HTMLPreformatted"/>
        <w:rPr>
          <w:rStyle w:val="HTMLCode"/>
        </w:rPr>
      </w:pPr>
      <w:r>
        <w:rPr>
          <w:rStyle w:val="HTMLCode"/>
        </w:rPr>
        <w:t xml:space="preserve"> ↓</w:t>
      </w:r>
    </w:p>
    <w:p w14:paraId="4D9CDFD9" w14:textId="77777777" w:rsidR="00D7683B" w:rsidRDefault="00D7683B" w:rsidP="00D7683B">
      <w:pPr>
        <w:pStyle w:val="HTMLPreformatted"/>
        <w:rPr>
          <w:rStyle w:val="HTMLCode"/>
        </w:rPr>
      </w:pPr>
      <w:r>
        <w:rPr>
          <w:rStyle w:val="HTMLCode"/>
        </w:rPr>
        <w:t>Create GitHub repo</w:t>
      </w:r>
    </w:p>
    <w:p w14:paraId="16446E7D" w14:textId="77777777" w:rsidR="00D7683B" w:rsidRDefault="00D7683B" w:rsidP="00D7683B">
      <w:pPr>
        <w:pStyle w:val="HTMLPreformatted"/>
        <w:rPr>
          <w:rStyle w:val="HTMLCode"/>
        </w:rPr>
      </w:pPr>
      <w:r>
        <w:rPr>
          <w:rStyle w:val="HTMLCode"/>
        </w:rPr>
        <w:t xml:space="preserve"> ↓</w:t>
      </w:r>
    </w:p>
    <w:p w14:paraId="5A4F5F0A" w14:textId="77777777" w:rsidR="00D7683B" w:rsidRDefault="00D7683B" w:rsidP="00D7683B">
      <w:pPr>
        <w:pStyle w:val="HTMLPreformatted"/>
        <w:rPr>
          <w:rStyle w:val="HTMLCode"/>
        </w:rPr>
      </w:pPr>
      <w:r>
        <w:rPr>
          <w:rStyle w:val="HTMLCode"/>
        </w:rPr>
        <w:t>Configure database</w:t>
      </w:r>
    </w:p>
    <w:p w14:paraId="31FDF43A" w14:textId="77777777" w:rsidR="00D7683B" w:rsidRDefault="00D7683B" w:rsidP="00D7683B">
      <w:pPr>
        <w:pStyle w:val="HTMLPreformatted"/>
        <w:rPr>
          <w:rStyle w:val="HTMLCode"/>
        </w:rPr>
      </w:pPr>
      <w:r>
        <w:rPr>
          <w:rStyle w:val="HTMLCode"/>
        </w:rPr>
        <w:t xml:space="preserve"> ↓</w:t>
      </w:r>
    </w:p>
    <w:p w14:paraId="768F16A1" w14:textId="77777777" w:rsidR="00D7683B" w:rsidRDefault="00D7683B" w:rsidP="00D7683B">
      <w:pPr>
        <w:pStyle w:val="HTMLPreformatted"/>
        <w:rPr>
          <w:rStyle w:val="HTMLCode"/>
        </w:rPr>
      </w:pPr>
      <w:r>
        <w:rPr>
          <w:rStyle w:val="HTMLCode"/>
        </w:rPr>
        <w:t>Run tests</w:t>
      </w:r>
    </w:p>
    <w:p w14:paraId="6A641C37" w14:textId="77777777" w:rsidR="00D7683B" w:rsidRDefault="00D7683B" w:rsidP="00D7683B">
      <w:pPr>
        <w:pStyle w:val="HTMLPreformatted"/>
        <w:rPr>
          <w:rStyle w:val="HTMLCode"/>
        </w:rPr>
      </w:pPr>
      <w:r>
        <w:rPr>
          <w:rStyle w:val="HTMLCode"/>
        </w:rPr>
        <w:t xml:space="preserve"> ↓</w:t>
      </w:r>
    </w:p>
    <w:p w14:paraId="1D9B623E" w14:textId="77777777" w:rsidR="00D7683B" w:rsidRDefault="00D7683B" w:rsidP="00D7683B">
      <w:pPr>
        <w:pStyle w:val="HTMLPreformatted"/>
        <w:rPr>
          <w:rStyle w:val="HTMLCode"/>
        </w:rPr>
      </w:pPr>
      <w:r>
        <w:rPr>
          <w:rStyle w:val="HTMLCode"/>
        </w:rPr>
        <w:t>Deploy to Vercel</w:t>
      </w:r>
    </w:p>
    <w:p w14:paraId="6D14AC74" w14:textId="77777777" w:rsidR="00D7683B" w:rsidRDefault="00D7683B" w:rsidP="00D7683B">
      <w:pPr>
        <w:pStyle w:val="HTMLPreformatted"/>
        <w:rPr>
          <w:rStyle w:val="HTMLCode"/>
        </w:rPr>
      </w:pPr>
      <w:r>
        <w:rPr>
          <w:rStyle w:val="HTMLCode"/>
        </w:rPr>
        <w:t xml:space="preserve"> ↓</w:t>
      </w:r>
    </w:p>
    <w:p w14:paraId="4D28C65E" w14:textId="77777777" w:rsidR="00D7683B" w:rsidRDefault="00D7683B" w:rsidP="00D7683B">
      <w:pPr>
        <w:pStyle w:val="HTMLPreformatted"/>
        <w:rPr>
          <w:rStyle w:val="HTMLCode"/>
        </w:rPr>
      </w:pPr>
      <w:r>
        <w:rPr>
          <w:rStyle w:val="HTMLCode"/>
        </w:rPr>
        <w:t>Configure domain</w:t>
      </w:r>
    </w:p>
    <w:p w14:paraId="304ED11A" w14:textId="77777777" w:rsidR="00D7683B" w:rsidRDefault="00D7683B" w:rsidP="00D7683B">
      <w:pPr>
        <w:pStyle w:val="HTMLPreformatted"/>
        <w:rPr>
          <w:rStyle w:val="HTMLCode"/>
        </w:rPr>
      </w:pPr>
      <w:r>
        <w:rPr>
          <w:rStyle w:val="HTMLCode"/>
        </w:rPr>
        <w:t xml:space="preserve"> ↓</w:t>
      </w:r>
    </w:p>
    <w:p w14:paraId="5AB89AD3" w14:textId="77777777" w:rsidR="00D7683B" w:rsidRDefault="00D7683B" w:rsidP="00D7683B">
      <w:pPr>
        <w:pStyle w:val="HTMLPreformatted"/>
        <w:rPr>
          <w:rStyle w:val="HTMLCode"/>
        </w:rPr>
      </w:pPr>
      <w:r>
        <w:rPr>
          <w:rStyle w:val="HTMLCode"/>
        </w:rPr>
        <w:t>Browser-test production</w:t>
      </w:r>
    </w:p>
    <w:p w14:paraId="77187C52" w14:textId="77777777" w:rsidR="00D7683B" w:rsidRDefault="00D7683B" w:rsidP="00D7683B">
      <w:pPr>
        <w:pStyle w:val="HTMLPreformatted"/>
        <w:rPr>
          <w:rStyle w:val="HTMLCode"/>
        </w:rPr>
      </w:pPr>
      <w:r>
        <w:rPr>
          <w:rStyle w:val="HTMLCode"/>
        </w:rPr>
        <w:t xml:space="preserve"> ↓</w:t>
      </w:r>
    </w:p>
    <w:p w14:paraId="016656AB" w14:textId="77777777" w:rsidR="00D7683B" w:rsidRDefault="00D7683B" w:rsidP="00D7683B">
      <w:pPr>
        <w:pStyle w:val="HTMLPreformatted"/>
      </w:pPr>
      <w:r>
        <w:rPr>
          <w:rStyle w:val="HTMLCode"/>
        </w:rPr>
        <w:t>Monitor</w:t>
      </w:r>
    </w:p>
    <w:p w14:paraId="4E17A1C8" w14:textId="77777777" w:rsidR="00D7683B" w:rsidRDefault="00D7683B" w:rsidP="00D7683B">
      <w:pPr>
        <w:pStyle w:val="p6"/>
      </w:pPr>
      <w:r>
        <w:t xml:space="preserve">The user experiences </w:t>
      </w:r>
      <w:r>
        <w:rPr>
          <w:rStyle w:val="s1"/>
          <w:b/>
          <w:bCs/>
        </w:rPr>
        <w:t>one Tom workspace</w:t>
      </w:r>
      <w:r>
        <w:t>, even though multiple services operate underneath.</w:t>
      </w:r>
    </w:p>
    <w:p w14:paraId="7BA65051" w14:textId="77777777" w:rsidR="00D7683B" w:rsidRDefault="001578E9" w:rsidP="00D7683B">
      <w:pPr>
        <w:rPr>
          <w:rStyle w:val="s2"/>
        </w:rPr>
      </w:pPr>
      <w:r>
        <w:rPr>
          <w:rStyle w:val="s2"/>
          <w:noProof/>
        </w:rPr>
        <w:pict w14:anchorId="34DEDDB6">
          <v:rect id="_x0000_i1032" style="width:0;height:1.5pt" o:hralign="center" o:hrstd="t" o:hr="t" fillcolor="#a0a0a0" stroked="f"/>
        </w:pict>
      </w:r>
    </w:p>
    <w:p w14:paraId="366436DA" w14:textId="77777777" w:rsidR="00D7683B" w:rsidRDefault="00D7683B" w:rsidP="00D7683B">
      <w:pPr>
        <w:pStyle w:val="Heading1"/>
      </w:pPr>
      <w:r>
        <w:rPr>
          <w:rStyle w:val="s1"/>
        </w:rPr>
        <w:t>26. Enterprise Tom</w:t>
      </w:r>
    </w:p>
    <w:p w14:paraId="3D991399" w14:textId="77777777" w:rsidR="00D7683B" w:rsidRDefault="00D7683B" w:rsidP="00D7683B">
      <w:pPr>
        <w:pStyle w:val="p5"/>
      </w:pPr>
      <w:r>
        <w:t>Enterprise mode adds:</w:t>
      </w:r>
    </w:p>
    <w:p w14:paraId="3491BC95" w14:textId="77777777" w:rsidR="00D7683B" w:rsidRDefault="00D7683B" w:rsidP="00D7683B">
      <w:pPr>
        <w:pStyle w:val="HTMLPreformatted"/>
        <w:rPr>
          <w:rStyle w:val="HTMLCode"/>
        </w:rPr>
      </w:pPr>
      <w:r>
        <w:rPr>
          <w:rStyle w:val="HTMLCode"/>
        </w:rPr>
        <w:lastRenderedPageBreak/>
        <w:t>Organization</w:t>
      </w:r>
    </w:p>
    <w:p w14:paraId="55FC7E76" w14:textId="77777777" w:rsidR="00D7683B" w:rsidRDefault="00D7683B" w:rsidP="00D7683B">
      <w:pPr>
        <w:pStyle w:val="HTMLPreformatted"/>
        <w:rPr>
          <w:rStyle w:val="HTMLCode"/>
        </w:rPr>
      </w:pPr>
      <w:r>
        <w:rPr>
          <w:rStyle w:val="HTMLCode"/>
        </w:rPr>
        <w:t>Departments</w:t>
      </w:r>
    </w:p>
    <w:p w14:paraId="528C6901" w14:textId="77777777" w:rsidR="00D7683B" w:rsidRDefault="00D7683B" w:rsidP="00D7683B">
      <w:pPr>
        <w:pStyle w:val="HTMLPreformatted"/>
        <w:rPr>
          <w:rStyle w:val="HTMLCode"/>
        </w:rPr>
      </w:pPr>
      <w:r>
        <w:rPr>
          <w:rStyle w:val="HTMLCode"/>
        </w:rPr>
        <w:t>Teams</w:t>
      </w:r>
    </w:p>
    <w:p w14:paraId="6FA53A08" w14:textId="77777777" w:rsidR="00D7683B" w:rsidRDefault="00D7683B" w:rsidP="00D7683B">
      <w:pPr>
        <w:pStyle w:val="HTMLPreformatted"/>
        <w:rPr>
          <w:rStyle w:val="HTMLCode"/>
        </w:rPr>
      </w:pPr>
      <w:r>
        <w:rPr>
          <w:rStyle w:val="HTMLCode"/>
        </w:rPr>
        <w:t>Users</w:t>
      </w:r>
    </w:p>
    <w:p w14:paraId="30B0299C" w14:textId="77777777" w:rsidR="00D7683B" w:rsidRDefault="00D7683B" w:rsidP="00D7683B">
      <w:pPr>
        <w:pStyle w:val="HTMLPreformatted"/>
        <w:rPr>
          <w:rStyle w:val="HTMLCode"/>
        </w:rPr>
      </w:pPr>
      <w:r>
        <w:rPr>
          <w:rStyle w:val="HTMLCode"/>
        </w:rPr>
        <w:t>Roles</w:t>
      </w:r>
    </w:p>
    <w:p w14:paraId="7139244E" w14:textId="77777777" w:rsidR="00D7683B" w:rsidRDefault="00D7683B" w:rsidP="00D7683B">
      <w:pPr>
        <w:pStyle w:val="HTMLPreformatted"/>
        <w:rPr>
          <w:rStyle w:val="HTMLCode"/>
        </w:rPr>
      </w:pPr>
      <w:r>
        <w:rPr>
          <w:rStyle w:val="HTMLCode"/>
        </w:rPr>
        <w:t>Policies</w:t>
      </w:r>
    </w:p>
    <w:p w14:paraId="3832ADFC" w14:textId="77777777" w:rsidR="00D7683B" w:rsidRDefault="00D7683B" w:rsidP="00D7683B">
      <w:pPr>
        <w:pStyle w:val="HTMLPreformatted"/>
        <w:rPr>
          <w:rStyle w:val="HTMLCode"/>
        </w:rPr>
      </w:pPr>
      <w:r>
        <w:rPr>
          <w:rStyle w:val="HTMLCode"/>
        </w:rPr>
        <w:t>Private knowledge</w:t>
      </w:r>
    </w:p>
    <w:p w14:paraId="0B497ABC" w14:textId="77777777" w:rsidR="00D7683B" w:rsidRDefault="00D7683B" w:rsidP="00D7683B">
      <w:pPr>
        <w:pStyle w:val="HTMLPreformatted"/>
        <w:rPr>
          <w:rStyle w:val="HTMLCode"/>
        </w:rPr>
      </w:pPr>
      <w:r>
        <w:rPr>
          <w:rStyle w:val="HTMLCode"/>
        </w:rPr>
        <w:t>Company applications</w:t>
      </w:r>
    </w:p>
    <w:p w14:paraId="1CF63E23" w14:textId="77777777" w:rsidR="00D7683B" w:rsidRDefault="00D7683B" w:rsidP="00D7683B">
      <w:pPr>
        <w:pStyle w:val="HTMLPreformatted"/>
        <w:rPr>
          <w:rStyle w:val="HTMLCode"/>
        </w:rPr>
      </w:pPr>
      <w:r>
        <w:rPr>
          <w:rStyle w:val="HTMLCode"/>
        </w:rPr>
        <w:t>Private networking</w:t>
      </w:r>
    </w:p>
    <w:p w14:paraId="2DBA9544" w14:textId="77777777" w:rsidR="00D7683B" w:rsidRDefault="00D7683B" w:rsidP="00D7683B">
      <w:pPr>
        <w:pStyle w:val="HTMLPreformatted"/>
        <w:rPr>
          <w:rStyle w:val="HTMLCode"/>
        </w:rPr>
      </w:pPr>
      <w:r>
        <w:rPr>
          <w:rStyle w:val="HTMLCode"/>
        </w:rPr>
        <w:t>Company agents</w:t>
      </w:r>
    </w:p>
    <w:p w14:paraId="69FD0F4B" w14:textId="77777777" w:rsidR="00D7683B" w:rsidRDefault="00D7683B" w:rsidP="00D7683B">
      <w:pPr>
        <w:pStyle w:val="HTMLPreformatted"/>
        <w:rPr>
          <w:rStyle w:val="HTMLCode"/>
        </w:rPr>
      </w:pPr>
      <w:r>
        <w:rPr>
          <w:rStyle w:val="HTMLCode"/>
        </w:rPr>
        <w:t>Approvals</w:t>
      </w:r>
    </w:p>
    <w:p w14:paraId="2C4095ED" w14:textId="77777777" w:rsidR="00D7683B" w:rsidRDefault="00D7683B" w:rsidP="00D7683B">
      <w:pPr>
        <w:pStyle w:val="HTMLPreformatted"/>
        <w:rPr>
          <w:rStyle w:val="HTMLCode"/>
        </w:rPr>
      </w:pPr>
      <w:r>
        <w:rPr>
          <w:rStyle w:val="HTMLCode"/>
        </w:rPr>
        <w:t>Audit</w:t>
      </w:r>
    </w:p>
    <w:p w14:paraId="44C46B3B" w14:textId="77777777" w:rsidR="00D7683B" w:rsidRDefault="00D7683B" w:rsidP="00D7683B">
      <w:pPr>
        <w:pStyle w:val="HTMLPreformatted"/>
        <w:rPr>
          <w:rStyle w:val="HTMLCode"/>
        </w:rPr>
      </w:pPr>
      <w:r>
        <w:rPr>
          <w:rStyle w:val="HTMLCode"/>
        </w:rPr>
        <w:t>Billing</w:t>
      </w:r>
    </w:p>
    <w:p w14:paraId="3E5290DF" w14:textId="77777777" w:rsidR="00D7683B" w:rsidRDefault="00D7683B" w:rsidP="00D7683B">
      <w:pPr>
        <w:pStyle w:val="HTMLPreformatted"/>
        <w:rPr>
          <w:rStyle w:val="HTMLCode"/>
        </w:rPr>
      </w:pPr>
      <w:r>
        <w:rPr>
          <w:rStyle w:val="HTMLCode"/>
        </w:rPr>
        <w:t>Model policies</w:t>
      </w:r>
    </w:p>
    <w:p w14:paraId="008C9E12" w14:textId="77777777" w:rsidR="00D7683B" w:rsidRDefault="00D7683B" w:rsidP="00D7683B">
      <w:pPr>
        <w:pStyle w:val="HTMLPreformatted"/>
      </w:pPr>
      <w:r>
        <w:rPr>
          <w:rStyle w:val="HTMLCode"/>
        </w:rPr>
        <w:t>Deployment controls</w:t>
      </w:r>
    </w:p>
    <w:p w14:paraId="2D98D0F6" w14:textId="77777777" w:rsidR="00D7683B" w:rsidRDefault="00D7683B" w:rsidP="00D7683B">
      <w:pPr>
        <w:pStyle w:val="p6"/>
      </w:pPr>
      <w:r>
        <w:t>Examples we’ve discussed include environments similar to large AT&amp;T/TCS engineering organizations.</w:t>
      </w:r>
    </w:p>
    <w:p w14:paraId="5A953E97" w14:textId="77777777" w:rsidR="00D7683B" w:rsidRDefault="001578E9" w:rsidP="00D7683B">
      <w:pPr>
        <w:rPr>
          <w:rStyle w:val="s2"/>
        </w:rPr>
      </w:pPr>
      <w:r>
        <w:rPr>
          <w:rStyle w:val="s2"/>
          <w:noProof/>
        </w:rPr>
        <w:pict w14:anchorId="529C68AD">
          <v:rect id="_x0000_i1031" style="width:0;height:1.5pt" o:hralign="center" o:hrstd="t" o:hr="t" fillcolor="#a0a0a0" stroked="f"/>
        </w:pict>
      </w:r>
    </w:p>
    <w:p w14:paraId="2A8F084D" w14:textId="77777777" w:rsidR="00D7683B" w:rsidRDefault="00D7683B" w:rsidP="00D7683B">
      <w:pPr>
        <w:pStyle w:val="Heading1"/>
      </w:pPr>
      <w:r>
        <w:rPr>
          <w:rStyle w:val="s1"/>
        </w:rPr>
        <w:t>27. Deployment Architecture</w:t>
      </w:r>
    </w:p>
    <w:p w14:paraId="4C3E413F" w14:textId="77777777" w:rsidR="00D7683B" w:rsidRDefault="00D7683B" w:rsidP="00D7683B">
      <w:pPr>
        <w:pStyle w:val="p1"/>
      </w:pPr>
      <w:r>
        <w:t>Tom shouldn’t require every company to surrender its infrastructure.</w:t>
      </w:r>
    </w:p>
    <w:p w14:paraId="0B59EE79" w14:textId="77777777" w:rsidR="00D7683B" w:rsidRDefault="00D7683B" w:rsidP="00D7683B">
      <w:pPr>
        <w:pStyle w:val="p5"/>
      </w:pPr>
      <w:r>
        <w:t>Possible deployment modes:</w:t>
      </w:r>
    </w:p>
    <w:p w14:paraId="141E509B" w14:textId="77777777" w:rsidR="00D7683B" w:rsidRDefault="00D7683B" w:rsidP="00D7683B">
      <w:pPr>
        <w:pStyle w:val="HTMLPreformatted"/>
        <w:rPr>
          <w:rStyle w:val="HTMLCode"/>
        </w:rPr>
      </w:pPr>
      <w:r>
        <w:rPr>
          <w:rStyle w:val="HTMLCode"/>
        </w:rPr>
        <w:t>Tom SaaS</w:t>
      </w:r>
    </w:p>
    <w:p w14:paraId="6A070A12" w14:textId="77777777" w:rsidR="00D7683B" w:rsidRDefault="00D7683B" w:rsidP="00D7683B">
      <w:pPr>
        <w:pStyle w:val="HTMLPreformatted"/>
        <w:rPr>
          <w:rStyle w:val="HTMLCode"/>
        </w:rPr>
      </w:pPr>
      <w:r>
        <w:rPr>
          <w:rStyle w:val="HTMLCode"/>
        </w:rPr>
        <w:t xml:space="preserve">   │</w:t>
      </w:r>
    </w:p>
    <w:p w14:paraId="2B1A447C" w14:textId="77777777" w:rsidR="00D7683B" w:rsidRDefault="00D7683B" w:rsidP="00D7683B">
      <w:pPr>
        <w:pStyle w:val="HTMLPreformatted"/>
        <w:rPr>
          <w:rStyle w:val="HTMLCode"/>
        </w:rPr>
      </w:pPr>
      <w:r>
        <w:rPr>
          <w:rStyle w:val="HTMLCode"/>
        </w:rPr>
        <w:t xml:space="preserve">   ├── Customer SaaS connectors</w:t>
      </w:r>
    </w:p>
    <w:p w14:paraId="29C20AC3" w14:textId="77777777" w:rsidR="00D7683B" w:rsidRDefault="00D7683B" w:rsidP="00D7683B">
      <w:pPr>
        <w:pStyle w:val="HTMLPreformatted"/>
        <w:rPr>
          <w:rStyle w:val="HTMLCode"/>
        </w:rPr>
      </w:pPr>
      <w:r>
        <w:rPr>
          <w:rStyle w:val="HTMLCode"/>
        </w:rPr>
        <w:t xml:space="preserve">   │</w:t>
      </w:r>
    </w:p>
    <w:p w14:paraId="142399C8" w14:textId="77777777" w:rsidR="00D7683B" w:rsidRDefault="00D7683B" w:rsidP="00D7683B">
      <w:pPr>
        <w:pStyle w:val="HTMLPreformatted"/>
        <w:rPr>
          <w:rStyle w:val="HTMLCode"/>
        </w:rPr>
      </w:pPr>
      <w:r>
        <w:rPr>
          <w:rStyle w:val="HTMLCode"/>
        </w:rPr>
        <w:t xml:space="preserve">   └── Tom-managed infrastructure</w:t>
      </w:r>
    </w:p>
    <w:p w14:paraId="34CF5750" w14:textId="77777777" w:rsidR="00D7683B" w:rsidRDefault="00D7683B" w:rsidP="00D7683B">
      <w:pPr>
        <w:pStyle w:val="HTMLPreformatted"/>
        <w:rPr>
          <w:rStyle w:val="HTMLCode"/>
        </w:rPr>
      </w:pPr>
    </w:p>
    <w:p w14:paraId="115560BF" w14:textId="77777777" w:rsidR="00D7683B" w:rsidRDefault="00D7683B" w:rsidP="00D7683B">
      <w:pPr>
        <w:pStyle w:val="HTMLPreformatted"/>
        <w:rPr>
          <w:rStyle w:val="HTMLCode"/>
        </w:rPr>
      </w:pPr>
    </w:p>
    <w:p w14:paraId="136D3A35" w14:textId="77777777" w:rsidR="00D7683B" w:rsidRDefault="00D7683B" w:rsidP="00D7683B">
      <w:pPr>
        <w:pStyle w:val="HTMLPreformatted"/>
        <w:rPr>
          <w:rStyle w:val="HTMLCode"/>
        </w:rPr>
      </w:pPr>
      <w:r>
        <w:rPr>
          <w:rStyle w:val="HTMLCode"/>
        </w:rPr>
        <w:t>BYOC / PRIVATE CLOUD</w:t>
      </w:r>
    </w:p>
    <w:p w14:paraId="605ECD48" w14:textId="77777777" w:rsidR="00D7683B" w:rsidRDefault="00D7683B" w:rsidP="00D7683B">
      <w:pPr>
        <w:pStyle w:val="HTMLPreformatted"/>
        <w:rPr>
          <w:rStyle w:val="HTMLCode"/>
        </w:rPr>
      </w:pPr>
    </w:p>
    <w:p w14:paraId="2FF62EAE" w14:textId="77777777" w:rsidR="00D7683B" w:rsidRDefault="00D7683B" w:rsidP="00D7683B">
      <w:pPr>
        <w:pStyle w:val="HTMLPreformatted"/>
        <w:rPr>
          <w:rStyle w:val="HTMLCode"/>
        </w:rPr>
      </w:pPr>
      <w:r>
        <w:rPr>
          <w:rStyle w:val="HTMLCode"/>
        </w:rPr>
        <w:t>Tom control plane</w:t>
      </w:r>
    </w:p>
    <w:p w14:paraId="126995CA" w14:textId="77777777" w:rsidR="00D7683B" w:rsidRDefault="00D7683B" w:rsidP="00D7683B">
      <w:pPr>
        <w:pStyle w:val="HTMLPreformatted"/>
        <w:rPr>
          <w:rStyle w:val="HTMLCode"/>
        </w:rPr>
      </w:pPr>
      <w:r>
        <w:rPr>
          <w:rStyle w:val="HTMLCode"/>
        </w:rPr>
        <w:t xml:space="preserve">        ↓</w:t>
      </w:r>
    </w:p>
    <w:p w14:paraId="77A43248" w14:textId="77777777" w:rsidR="00D7683B" w:rsidRDefault="00D7683B" w:rsidP="00D7683B">
      <w:pPr>
        <w:pStyle w:val="HTMLPreformatted"/>
        <w:rPr>
          <w:rStyle w:val="HTMLCode"/>
        </w:rPr>
      </w:pPr>
      <w:r>
        <w:rPr>
          <w:rStyle w:val="HTMLCode"/>
        </w:rPr>
        <w:t>Customer AWS/Azure/GCP</w:t>
      </w:r>
    </w:p>
    <w:p w14:paraId="7129F46E" w14:textId="77777777" w:rsidR="00D7683B" w:rsidRDefault="00D7683B" w:rsidP="00D7683B">
      <w:pPr>
        <w:pStyle w:val="HTMLPreformatted"/>
        <w:rPr>
          <w:rStyle w:val="HTMLCode"/>
        </w:rPr>
      </w:pPr>
    </w:p>
    <w:p w14:paraId="71931EF6" w14:textId="77777777" w:rsidR="00D7683B" w:rsidRDefault="00D7683B" w:rsidP="00D7683B">
      <w:pPr>
        <w:pStyle w:val="HTMLPreformatted"/>
        <w:rPr>
          <w:rStyle w:val="HTMLCode"/>
        </w:rPr>
      </w:pPr>
    </w:p>
    <w:p w14:paraId="3417BF13" w14:textId="77777777" w:rsidR="00D7683B" w:rsidRDefault="00D7683B" w:rsidP="00D7683B">
      <w:pPr>
        <w:pStyle w:val="HTMLPreformatted"/>
        <w:rPr>
          <w:rStyle w:val="HTMLCode"/>
        </w:rPr>
      </w:pPr>
      <w:r>
        <w:rPr>
          <w:rStyle w:val="HTMLCode"/>
        </w:rPr>
        <w:t>PRIVATE VPC / VNET</w:t>
      </w:r>
    </w:p>
    <w:p w14:paraId="0E0A118C" w14:textId="77777777" w:rsidR="00D7683B" w:rsidRDefault="00D7683B" w:rsidP="00D7683B">
      <w:pPr>
        <w:pStyle w:val="HTMLPreformatted"/>
        <w:rPr>
          <w:rStyle w:val="HTMLCode"/>
        </w:rPr>
      </w:pPr>
    </w:p>
    <w:p w14:paraId="334FF2F0" w14:textId="77777777" w:rsidR="00D7683B" w:rsidRDefault="00D7683B" w:rsidP="00D7683B">
      <w:pPr>
        <w:pStyle w:val="HTMLPreformatted"/>
        <w:rPr>
          <w:rStyle w:val="HTMLCode"/>
        </w:rPr>
      </w:pPr>
      <w:r>
        <w:rPr>
          <w:rStyle w:val="HTMLCode"/>
        </w:rPr>
        <w:t>Tom deployed within</w:t>
      </w:r>
    </w:p>
    <w:p w14:paraId="1D27BB2E" w14:textId="77777777" w:rsidR="00D7683B" w:rsidRDefault="00D7683B" w:rsidP="00D7683B">
      <w:pPr>
        <w:pStyle w:val="HTMLPreformatted"/>
        <w:rPr>
          <w:rStyle w:val="HTMLCode"/>
        </w:rPr>
      </w:pPr>
      <w:r>
        <w:rPr>
          <w:rStyle w:val="HTMLCode"/>
        </w:rPr>
        <w:t>customer network</w:t>
      </w:r>
    </w:p>
    <w:p w14:paraId="18448CF5" w14:textId="77777777" w:rsidR="00D7683B" w:rsidRDefault="00D7683B" w:rsidP="00D7683B">
      <w:pPr>
        <w:pStyle w:val="HTMLPreformatted"/>
        <w:rPr>
          <w:rStyle w:val="HTMLCode"/>
        </w:rPr>
      </w:pPr>
    </w:p>
    <w:p w14:paraId="18E06427" w14:textId="77777777" w:rsidR="00D7683B" w:rsidRDefault="00D7683B" w:rsidP="00D7683B">
      <w:pPr>
        <w:pStyle w:val="HTMLPreformatted"/>
        <w:rPr>
          <w:rStyle w:val="HTMLCode"/>
        </w:rPr>
      </w:pPr>
    </w:p>
    <w:p w14:paraId="736EFB24" w14:textId="77777777" w:rsidR="00D7683B" w:rsidRDefault="00D7683B" w:rsidP="00D7683B">
      <w:pPr>
        <w:pStyle w:val="HTMLPreformatted"/>
        <w:rPr>
          <w:rStyle w:val="HTMLCode"/>
        </w:rPr>
      </w:pPr>
      <w:r>
        <w:rPr>
          <w:rStyle w:val="HTMLCode"/>
        </w:rPr>
        <w:t>ON-PREMISES</w:t>
      </w:r>
    </w:p>
    <w:p w14:paraId="03A57F28" w14:textId="77777777" w:rsidR="00D7683B" w:rsidRDefault="00D7683B" w:rsidP="00D7683B">
      <w:pPr>
        <w:pStyle w:val="HTMLPreformatted"/>
        <w:rPr>
          <w:rStyle w:val="HTMLCode"/>
        </w:rPr>
      </w:pPr>
    </w:p>
    <w:p w14:paraId="7F0BC45F" w14:textId="77777777" w:rsidR="00D7683B" w:rsidRDefault="00D7683B" w:rsidP="00D7683B">
      <w:pPr>
        <w:pStyle w:val="HTMLPreformatted"/>
        <w:rPr>
          <w:rStyle w:val="HTMLCode"/>
        </w:rPr>
      </w:pPr>
      <w:r>
        <w:rPr>
          <w:rStyle w:val="HTMLCode"/>
        </w:rPr>
        <w:t>Tom runtime</w:t>
      </w:r>
    </w:p>
    <w:p w14:paraId="01795C1D" w14:textId="77777777" w:rsidR="00D7683B" w:rsidRDefault="00D7683B" w:rsidP="00D7683B">
      <w:pPr>
        <w:pStyle w:val="HTMLPreformatted"/>
      </w:pPr>
      <w:r>
        <w:rPr>
          <w:rStyle w:val="HTMLCode"/>
        </w:rPr>
        <w:t>inside customer infrastructure</w:t>
      </w:r>
    </w:p>
    <w:p w14:paraId="27CF71B8" w14:textId="77777777" w:rsidR="00D7683B" w:rsidRDefault="00D7683B" w:rsidP="00D7683B">
      <w:pPr>
        <w:pStyle w:val="p6"/>
      </w:pPr>
      <w:r>
        <w:t>Sensitive credentials/data can remain in customer-controlled infrastructure.</w:t>
      </w:r>
    </w:p>
    <w:p w14:paraId="5C4A67A0" w14:textId="77777777" w:rsidR="00D7683B" w:rsidRDefault="001578E9" w:rsidP="00D7683B">
      <w:pPr>
        <w:rPr>
          <w:rStyle w:val="s2"/>
        </w:rPr>
      </w:pPr>
      <w:r>
        <w:rPr>
          <w:rStyle w:val="s2"/>
          <w:noProof/>
        </w:rPr>
        <w:pict w14:anchorId="249E1AE3">
          <v:rect id="_x0000_i1030" style="width:0;height:1.5pt" o:hralign="center" o:hrstd="t" o:hr="t" fillcolor="#a0a0a0" stroked="f"/>
        </w:pict>
      </w:r>
    </w:p>
    <w:p w14:paraId="2D764AEB" w14:textId="77777777" w:rsidR="00D7683B" w:rsidRDefault="00D7683B" w:rsidP="00D7683B">
      <w:pPr>
        <w:pStyle w:val="Heading1"/>
      </w:pPr>
      <w:r>
        <w:rPr>
          <w:rStyle w:val="s1"/>
        </w:rPr>
        <w:lastRenderedPageBreak/>
        <w:t>28. Tom as Provider</w:t>
      </w:r>
    </w:p>
    <w:p w14:paraId="2E24D6D0" w14:textId="77777777" w:rsidR="00D7683B" w:rsidRDefault="00D7683B" w:rsidP="00D7683B">
      <w:pPr>
        <w:pStyle w:val="p1"/>
      </w:pPr>
      <w:r>
        <w:t>This is a particularly important business/architecture idea.</w:t>
      </w:r>
    </w:p>
    <w:p w14:paraId="5651C14D" w14:textId="77777777" w:rsidR="00D7683B" w:rsidRDefault="00D7683B" w:rsidP="00D7683B">
      <w:pPr>
        <w:pStyle w:val="p5"/>
      </w:pPr>
      <w:r>
        <w:t>Externally:</w:t>
      </w:r>
    </w:p>
    <w:p w14:paraId="19719BB7" w14:textId="77777777" w:rsidR="00D7683B" w:rsidRDefault="00D7683B" w:rsidP="00D7683B">
      <w:pPr>
        <w:pStyle w:val="HTMLPreformatted"/>
        <w:rPr>
          <w:rStyle w:val="HTMLCode"/>
        </w:rPr>
      </w:pPr>
      <w:r>
        <w:rPr>
          <w:rStyle w:val="HTMLCode"/>
        </w:rPr>
        <w:t>Application</w:t>
      </w:r>
    </w:p>
    <w:p w14:paraId="366F6ECF" w14:textId="77777777" w:rsidR="00D7683B" w:rsidRDefault="00D7683B" w:rsidP="00D7683B">
      <w:pPr>
        <w:pStyle w:val="HTMLPreformatted"/>
        <w:rPr>
          <w:rStyle w:val="HTMLCode"/>
        </w:rPr>
      </w:pPr>
      <w:r>
        <w:rPr>
          <w:rStyle w:val="HTMLCode"/>
        </w:rPr>
        <w:t xml:space="preserve">    ↓</w:t>
      </w:r>
    </w:p>
    <w:p w14:paraId="6BFABEEF" w14:textId="77777777" w:rsidR="00D7683B" w:rsidRDefault="00D7683B" w:rsidP="00D7683B">
      <w:pPr>
        <w:pStyle w:val="HTMLPreformatted"/>
      </w:pPr>
      <w:r>
        <w:rPr>
          <w:rStyle w:val="HTMLCode"/>
        </w:rPr>
        <w:t xml:space="preserve">   TOM API</w:t>
      </w:r>
    </w:p>
    <w:p w14:paraId="0D7BB876" w14:textId="77777777" w:rsidR="00D7683B" w:rsidRDefault="00D7683B" w:rsidP="00D7683B">
      <w:pPr>
        <w:pStyle w:val="p5"/>
      </w:pPr>
      <w:r>
        <w:t>Internally:</w:t>
      </w:r>
    </w:p>
    <w:p w14:paraId="5E602E0E" w14:textId="77777777" w:rsidR="00D7683B" w:rsidRDefault="00D7683B" w:rsidP="00D7683B">
      <w:pPr>
        <w:pStyle w:val="HTMLPreformatted"/>
        <w:rPr>
          <w:rStyle w:val="HTMLCode"/>
        </w:rPr>
      </w:pPr>
      <w:r>
        <w:rPr>
          <w:rStyle w:val="HTMLCode"/>
        </w:rPr>
        <w:t>TOM</w:t>
      </w:r>
    </w:p>
    <w:p w14:paraId="2AD3A8DA" w14:textId="77777777" w:rsidR="00D7683B" w:rsidRDefault="00D7683B" w:rsidP="00D7683B">
      <w:pPr>
        <w:pStyle w:val="HTMLPreformatted"/>
        <w:rPr>
          <w:rStyle w:val="HTMLCode"/>
        </w:rPr>
      </w:pPr>
      <w:r>
        <w:rPr>
          <w:rStyle w:val="HTMLCode"/>
        </w:rPr>
        <w:t xml:space="preserve"> ↓</w:t>
      </w:r>
    </w:p>
    <w:p w14:paraId="15017DE7" w14:textId="77777777" w:rsidR="00D7683B" w:rsidRDefault="00D7683B" w:rsidP="00D7683B">
      <w:pPr>
        <w:pStyle w:val="HTMLPreformatted"/>
        <w:rPr>
          <w:rStyle w:val="HTMLCode"/>
        </w:rPr>
      </w:pPr>
      <w:r>
        <w:rPr>
          <w:rStyle w:val="HTMLCode"/>
        </w:rPr>
        <w:t>Model gateway</w:t>
      </w:r>
    </w:p>
    <w:p w14:paraId="7547BE10" w14:textId="77777777" w:rsidR="00D7683B" w:rsidRDefault="00D7683B" w:rsidP="00D7683B">
      <w:pPr>
        <w:pStyle w:val="HTMLPreformatted"/>
        <w:rPr>
          <w:rStyle w:val="HTMLCode"/>
        </w:rPr>
      </w:pPr>
      <w:r>
        <w:rPr>
          <w:rStyle w:val="HTMLCode"/>
        </w:rPr>
        <w:t xml:space="preserve"> ↓</w:t>
      </w:r>
    </w:p>
    <w:p w14:paraId="5C536006" w14:textId="77777777" w:rsidR="00D7683B" w:rsidRDefault="00D7683B" w:rsidP="00D7683B">
      <w:pPr>
        <w:pStyle w:val="HTMLPreformatted"/>
        <w:rPr>
          <w:rStyle w:val="HTMLCode"/>
        </w:rPr>
      </w:pPr>
      <w:r>
        <w:rPr>
          <w:rStyle w:val="HTMLCode"/>
        </w:rPr>
        <w:t>Claude / GPT / Gemini / open models /</w:t>
      </w:r>
    </w:p>
    <w:p w14:paraId="0597BBE5" w14:textId="77777777" w:rsidR="00D7683B" w:rsidRDefault="00D7683B" w:rsidP="00D7683B">
      <w:pPr>
        <w:pStyle w:val="HTMLPreformatted"/>
      </w:pPr>
      <w:r>
        <w:rPr>
          <w:rStyle w:val="HTMLCode"/>
        </w:rPr>
        <w:t>private models / future Tom models</w:t>
      </w:r>
    </w:p>
    <w:p w14:paraId="29100161" w14:textId="77777777" w:rsidR="00D7683B" w:rsidRDefault="00D7683B" w:rsidP="00D7683B">
      <w:pPr>
        <w:pStyle w:val="p5"/>
      </w:pPr>
      <w:r>
        <w:t>Therefore customers can eventually integrate:</w:t>
      </w:r>
    </w:p>
    <w:p w14:paraId="6611C120" w14:textId="77777777" w:rsidR="00D7683B" w:rsidRDefault="00D7683B" w:rsidP="00D7683B">
      <w:pPr>
        <w:pStyle w:val="HTMLPreformatted"/>
      </w:pPr>
      <w:r>
        <w:rPr>
          <w:rStyle w:val="HTMLCode"/>
        </w:rPr>
        <w:t>provider = TOM</w:t>
      </w:r>
    </w:p>
    <w:p w14:paraId="522ACF20" w14:textId="77777777" w:rsidR="00D7683B" w:rsidRDefault="00D7683B" w:rsidP="00D7683B">
      <w:pPr>
        <w:pStyle w:val="p6"/>
      </w:pPr>
      <w:r>
        <w:t>rather than building against every AI vendor separately.</w:t>
      </w:r>
    </w:p>
    <w:p w14:paraId="4F58EB0C" w14:textId="77777777" w:rsidR="00D7683B" w:rsidRDefault="001578E9" w:rsidP="00D7683B">
      <w:pPr>
        <w:rPr>
          <w:rStyle w:val="s2"/>
        </w:rPr>
      </w:pPr>
      <w:r>
        <w:rPr>
          <w:rStyle w:val="s2"/>
          <w:noProof/>
        </w:rPr>
        <w:pict w14:anchorId="6218DCC1">
          <v:rect id="_x0000_i1029" style="width:0;height:1.5pt" o:hralign="center" o:hrstd="t" o:hr="t" fillcolor="#a0a0a0" stroked="f"/>
        </w:pict>
      </w:r>
    </w:p>
    <w:p w14:paraId="213DFED5" w14:textId="77777777" w:rsidR="00D7683B" w:rsidRDefault="00D7683B" w:rsidP="00D7683B">
      <w:pPr>
        <w:pStyle w:val="Heading1"/>
      </w:pPr>
      <w:r>
        <w:rPr>
          <w:rStyle w:val="s1"/>
        </w:rPr>
        <w:t>29. Unified Procurement / Billing Layer</w:t>
      </w:r>
    </w:p>
    <w:p w14:paraId="6265F231" w14:textId="77777777" w:rsidR="00D7683B" w:rsidRDefault="00D7683B" w:rsidP="00D7683B">
      <w:pPr>
        <w:pStyle w:val="p1"/>
      </w:pPr>
      <w:r>
        <w:t>Another longer-term part of your concept:</w:t>
      </w:r>
    </w:p>
    <w:p w14:paraId="7C092035" w14:textId="77777777" w:rsidR="00D7683B" w:rsidRDefault="00D7683B" w:rsidP="00D7683B">
      <w:pPr>
        <w:pStyle w:val="p5"/>
      </w:pPr>
      <w:r>
        <w:t>Instead of organizations separately managing:</w:t>
      </w:r>
    </w:p>
    <w:p w14:paraId="05258C5D" w14:textId="77777777" w:rsidR="00D7683B" w:rsidRDefault="00D7683B" w:rsidP="00D7683B">
      <w:pPr>
        <w:pStyle w:val="HTMLPreformatted"/>
        <w:rPr>
          <w:rStyle w:val="HTMLCode"/>
        </w:rPr>
      </w:pPr>
      <w:r>
        <w:rPr>
          <w:rStyle w:val="HTMLCode"/>
        </w:rPr>
        <w:t>AI provider billing</w:t>
      </w:r>
    </w:p>
    <w:p w14:paraId="0C86900C" w14:textId="77777777" w:rsidR="00D7683B" w:rsidRDefault="00D7683B" w:rsidP="00D7683B">
      <w:pPr>
        <w:pStyle w:val="HTMLPreformatted"/>
        <w:rPr>
          <w:rStyle w:val="HTMLCode"/>
        </w:rPr>
      </w:pPr>
      <w:r>
        <w:rPr>
          <w:rStyle w:val="HTMLCode"/>
        </w:rPr>
        <w:t>API credits</w:t>
      </w:r>
    </w:p>
    <w:p w14:paraId="2150E20B" w14:textId="77777777" w:rsidR="00D7683B" w:rsidRDefault="00D7683B" w:rsidP="00D7683B">
      <w:pPr>
        <w:pStyle w:val="HTMLPreformatted"/>
        <w:rPr>
          <w:rStyle w:val="HTMLCode"/>
        </w:rPr>
      </w:pPr>
      <w:r>
        <w:rPr>
          <w:rStyle w:val="HTMLCode"/>
        </w:rPr>
        <w:t>Cloud integrations</w:t>
      </w:r>
    </w:p>
    <w:p w14:paraId="36FC96FD" w14:textId="77777777" w:rsidR="00D7683B" w:rsidRDefault="00D7683B" w:rsidP="00D7683B">
      <w:pPr>
        <w:pStyle w:val="HTMLPreformatted"/>
        <w:rPr>
          <w:rStyle w:val="HTMLCode"/>
        </w:rPr>
      </w:pPr>
      <w:r>
        <w:rPr>
          <w:rStyle w:val="HTMLCode"/>
        </w:rPr>
        <w:t>Developer tools</w:t>
      </w:r>
    </w:p>
    <w:p w14:paraId="13393D55" w14:textId="77777777" w:rsidR="00D7683B" w:rsidRDefault="00D7683B" w:rsidP="00D7683B">
      <w:pPr>
        <w:pStyle w:val="HTMLPreformatted"/>
      </w:pPr>
      <w:r>
        <w:rPr>
          <w:rStyle w:val="HTMLCode"/>
        </w:rPr>
        <w:t>Agent consumption</w:t>
      </w:r>
    </w:p>
    <w:p w14:paraId="15F29C0E" w14:textId="77777777" w:rsidR="00D7683B" w:rsidRDefault="00D7683B" w:rsidP="00D7683B">
      <w:pPr>
        <w:pStyle w:val="p5"/>
      </w:pPr>
      <w:r>
        <w:t>Tom can eventually provide:</w:t>
      </w:r>
    </w:p>
    <w:p w14:paraId="17598514" w14:textId="77777777" w:rsidR="00D7683B" w:rsidRDefault="00D7683B" w:rsidP="00D7683B">
      <w:pPr>
        <w:pStyle w:val="HTMLPreformatted"/>
        <w:rPr>
          <w:rStyle w:val="HTMLCode"/>
        </w:rPr>
      </w:pPr>
      <w:r>
        <w:rPr>
          <w:rStyle w:val="HTMLCode"/>
        </w:rPr>
        <w:t>Usage metering</w:t>
      </w:r>
    </w:p>
    <w:p w14:paraId="60530863" w14:textId="77777777" w:rsidR="00D7683B" w:rsidRDefault="00D7683B" w:rsidP="00D7683B">
      <w:pPr>
        <w:pStyle w:val="HTMLPreformatted"/>
        <w:rPr>
          <w:rStyle w:val="HTMLCode"/>
        </w:rPr>
      </w:pPr>
      <w:r>
        <w:rPr>
          <w:rStyle w:val="HTMLCode"/>
        </w:rPr>
        <w:t>Quotas</w:t>
      </w:r>
    </w:p>
    <w:p w14:paraId="6C7599AD" w14:textId="77777777" w:rsidR="00D7683B" w:rsidRDefault="00D7683B" w:rsidP="00D7683B">
      <w:pPr>
        <w:pStyle w:val="HTMLPreformatted"/>
        <w:rPr>
          <w:rStyle w:val="HTMLCode"/>
        </w:rPr>
      </w:pPr>
      <w:r>
        <w:rPr>
          <w:rStyle w:val="HTMLCode"/>
        </w:rPr>
        <w:t>Budgets</w:t>
      </w:r>
    </w:p>
    <w:p w14:paraId="76956846" w14:textId="77777777" w:rsidR="00D7683B" w:rsidRDefault="00D7683B" w:rsidP="00D7683B">
      <w:pPr>
        <w:pStyle w:val="HTMLPreformatted"/>
        <w:rPr>
          <w:rStyle w:val="HTMLCode"/>
        </w:rPr>
      </w:pPr>
      <w:r>
        <w:rPr>
          <w:rStyle w:val="HTMLCode"/>
        </w:rPr>
        <w:t>Department allocation</w:t>
      </w:r>
    </w:p>
    <w:p w14:paraId="5CCE2AF5" w14:textId="77777777" w:rsidR="00D7683B" w:rsidRDefault="00D7683B" w:rsidP="00D7683B">
      <w:pPr>
        <w:pStyle w:val="HTMLPreformatted"/>
        <w:rPr>
          <w:rStyle w:val="HTMLCode"/>
        </w:rPr>
      </w:pPr>
      <w:r>
        <w:rPr>
          <w:rStyle w:val="HTMLCode"/>
        </w:rPr>
        <w:t>Cost optimization</w:t>
      </w:r>
    </w:p>
    <w:p w14:paraId="6C52D7A3" w14:textId="77777777" w:rsidR="00D7683B" w:rsidRDefault="00D7683B" w:rsidP="00D7683B">
      <w:pPr>
        <w:pStyle w:val="HTMLPreformatted"/>
        <w:rPr>
          <w:rStyle w:val="HTMLCode"/>
        </w:rPr>
      </w:pPr>
      <w:r>
        <w:rPr>
          <w:rStyle w:val="HTMLCode"/>
        </w:rPr>
        <w:t>Provider negotiation</w:t>
      </w:r>
    </w:p>
    <w:p w14:paraId="412771DD" w14:textId="77777777" w:rsidR="00D7683B" w:rsidRDefault="00D7683B" w:rsidP="00D7683B">
      <w:pPr>
        <w:pStyle w:val="HTMLPreformatted"/>
        <w:rPr>
          <w:rStyle w:val="HTMLCode"/>
        </w:rPr>
      </w:pPr>
      <w:r>
        <w:rPr>
          <w:rStyle w:val="HTMLCode"/>
        </w:rPr>
        <w:t>Unified billing</w:t>
      </w:r>
    </w:p>
    <w:p w14:paraId="21480979" w14:textId="77777777" w:rsidR="00D7683B" w:rsidRDefault="00D7683B" w:rsidP="00D7683B">
      <w:pPr>
        <w:pStyle w:val="HTMLPreformatted"/>
      </w:pPr>
      <w:r>
        <w:rPr>
          <w:rStyle w:val="HTMLCode"/>
        </w:rPr>
        <w:t>Enterprise contracts</w:t>
      </w:r>
    </w:p>
    <w:p w14:paraId="63A026CB" w14:textId="77777777" w:rsidR="00D7683B" w:rsidRDefault="00D7683B" w:rsidP="00D7683B">
      <w:pPr>
        <w:pStyle w:val="p6"/>
      </w:pPr>
      <w:r>
        <w:t>This isn’t required for the initial core, but it belongs in the platform architecture.</w:t>
      </w:r>
    </w:p>
    <w:p w14:paraId="11FD30A9" w14:textId="77777777" w:rsidR="00D7683B" w:rsidRDefault="001578E9" w:rsidP="00D7683B">
      <w:pPr>
        <w:rPr>
          <w:rStyle w:val="s2"/>
        </w:rPr>
      </w:pPr>
      <w:r>
        <w:rPr>
          <w:rStyle w:val="s2"/>
          <w:noProof/>
        </w:rPr>
        <w:lastRenderedPageBreak/>
        <w:pict w14:anchorId="7FD3BAA8">
          <v:rect id="_x0000_i1028" style="width:0;height:1.5pt" o:hralign="center" o:hrstd="t" o:hr="t" fillcolor="#a0a0a0" stroked="f"/>
        </w:pict>
      </w:r>
    </w:p>
    <w:p w14:paraId="394080FC" w14:textId="77777777" w:rsidR="00D7683B" w:rsidRDefault="00D7683B" w:rsidP="00D7683B">
      <w:pPr>
        <w:pStyle w:val="Heading1"/>
      </w:pPr>
      <w:r>
        <w:rPr>
          <w:rStyle w:val="s1"/>
        </w:rPr>
        <w:t>30. Future Tom-Owned Infrastructure</w:t>
      </w:r>
    </w:p>
    <w:p w14:paraId="7AA12939" w14:textId="77777777" w:rsidR="00D7683B" w:rsidRDefault="00D7683B" w:rsidP="00D7683B">
      <w:pPr>
        <w:pStyle w:val="p1"/>
      </w:pPr>
      <w:r>
        <w:t>Initially Tom should orchestrate existing infrastructure.</w:t>
      </w:r>
    </w:p>
    <w:p w14:paraId="13B75C35" w14:textId="77777777" w:rsidR="00D7683B" w:rsidRDefault="00D7683B" w:rsidP="00D7683B">
      <w:pPr>
        <w:pStyle w:val="p5"/>
      </w:pPr>
      <w:r>
        <w:t>Later, where economically/technically justified:</w:t>
      </w:r>
    </w:p>
    <w:p w14:paraId="7C591153" w14:textId="77777777" w:rsidR="00D7683B" w:rsidRDefault="00D7683B" w:rsidP="00D7683B">
      <w:pPr>
        <w:pStyle w:val="HTMLPreformatted"/>
        <w:rPr>
          <w:rStyle w:val="HTMLCode"/>
        </w:rPr>
      </w:pPr>
      <w:r>
        <w:rPr>
          <w:rStyle w:val="HTMLCode"/>
        </w:rPr>
        <w:t>Tom Models</w:t>
      </w:r>
    </w:p>
    <w:p w14:paraId="7FFAA691" w14:textId="77777777" w:rsidR="00D7683B" w:rsidRDefault="00D7683B" w:rsidP="00D7683B">
      <w:pPr>
        <w:pStyle w:val="HTMLPreformatted"/>
        <w:rPr>
          <w:rStyle w:val="HTMLCode"/>
        </w:rPr>
      </w:pPr>
      <w:r>
        <w:rPr>
          <w:rStyle w:val="HTMLCode"/>
        </w:rPr>
        <w:t>Tom Runtime</w:t>
      </w:r>
    </w:p>
    <w:p w14:paraId="4DD50DD3" w14:textId="77777777" w:rsidR="00D7683B" w:rsidRDefault="00D7683B" w:rsidP="00D7683B">
      <w:pPr>
        <w:pStyle w:val="HTMLPreformatted"/>
        <w:rPr>
          <w:rStyle w:val="HTMLCode"/>
        </w:rPr>
      </w:pPr>
      <w:r>
        <w:rPr>
          <w:rStyle w:val="HTMLCode"/>
        </w:rPr>
        <w:t>Tom Cloud</w:t>
      </w:r>
    </w:p>
    <w:p w14:paraId="018028F4" w14:textId="77777777" w:rsidR="00D7683B" w:rsidRDefault="00D7683B" w:rsidP="00D7683B">
      <w:pPr>
        <w:pStyle w:val="HTMLPreformatted"/>
        <w:rPr>
          <w:rStyle w:val="HTMLCode"/>
        </w:rPr>
      </w:pPr>
      <w:r>
        <w:rPr>
          <w:rStyle w:val="HTMLCode"/>
        </w:rPr>
        <w:t>Tom Storage</w:t>
      </w:r>
    </w:p>
    <w:p w14:paraId="2CAFCF31" w14:textId="77777777" w:rsidR="00D7683B" w:rsidRDefault="00D7683B" w:rsidP="00D7683B">
      <w:pPr>
        <w:pStyle w:val="HTMLPreformatted"/>
        <w:rPr>
          <w:rStyle w:val="HTMLCode"/>
        </w:rPr>
      </w:pPr>
      <w:r>
        <w:rPr>
          <w:rStyle w:val="HTMLCode"/>
        </w:rPr>
        <w:t>Tom DB</w:t>
      </w:r>
    </w:p>
    <w:p w14:paraId="6FAC4744" w14:textId="77777777" w:rsidR="00D7683B" w:rsidRDefault="00D7683B" w:rsidP="00D7683B">
      <w:pPr>
        <w:pStyle w:val="HTMLPreformatted"/>
        <w:rPr>
          <w:rStyle w:val="HTMLCode"/>
        </w:rPr>
      </w:pPr>
      <w:r>
        <w:rPr>
          <w:rStyle w:val="HTMLCode"/>
        </w:rPr>
        <w:t>Tom Identity</w:t>
      </w:r>
    </w:p>
    <w:p w14:paraId="3F36F773" w14:textId="77777777" w:rsidR="00D7683B" w:rsidRDefault="00D7683B" w:rsidP="00D7683B">
      <w:pPr>
        <w:pStyle w:val="HTMLPreformatted"/>
      </w:pPr>
      <w:r>
        <w:rPr>
          <w:rStyle w:val="HTMLCode"/>
        </w:rPr>
        <w:t>Tom Marketplace</w:t>
      </w:r>
    </w:p>
    <w:p w14:paraId="3ABFBCB0" w14:textId="77777777" w:rsidR="00D7683B" w:rsidRDefault="00D7683B" w:rsidP="00D7683B">
      <w:pPr>
        <w:pStyle w:val="p6"/>
      </w:pPr>
      <w:r>
        <w:t xml:space="preserve">These are </w:t>
      </w:r>
      <w:r>
        <w:rPr>
          <w:rStyle w:val="s1"/>
          <w:b/>
          <w:bCs/>
        </w:rPr>
        <w:t>future platform layers</w:t>
      </w:r>
      <w:r>
        <w:t>, not things we should prematurely build into V1.</w:t>
      </w:r>
    </w:p>
    <w:p w14:paraId="68B67178" w14:textId="77777777" w:rsidR="00D7683B" w:rsidRDefault="001578E9" w:rsidP="00D7683B">
      <w:pPr>
        <w:rPr>
          <w:rStyle w:val="s2"/>
        </w:rPr>
      </w:pPr>
      <w:r>
        <w:rPr>
          <w:rStyle w:val="s2"/>
          <w:noProof/>
        </w:rPr>
        <w:pict w14:anchorId="7E8B77AC">
          <v:rect id="_x0000_i1027" style="width:0;height:1.5pt" o:hralign="center" o:hrstd="t" o:hr="t" fillcolor="#a0a0a0" stroked="f"/>
        </w:pict>
      </w:r>
    </w:p>
    <w:p w14:paraId="3A2BF803" w14:textId="77777777" w:rsidR="00D7683B" w:rsidRDefault="00D7683B" w:rsidP="00D7683B">
      <w:pPr>
        <w:pStyle w:val="Heading1"/>
      </w:pPr>
      <w:r>
        <w:rPr>
          <w:rStyle w:val="s1"/>
        </w:rPr>
        <w:t>31. Tom Model Evolution</w:t>
      </w:r>
    </w:p>
    <w:p w14:paraId="43D668C0" w14:textId="77777777" w:rsidR="00D7683B" w:rsidRDefault="00D7683B" w:rsidP="00D7683B">
      <w:pPr>
        <w:pStyle w:val="p5"/>
      </w:pPr>
      <w:r>
        <w:t>The long-term intelligence path we’ve discussed can be represented as:</w:t>
      </w:r>
    </w:p>
    <w:p w14:paraId="137D698A" w14:textId="77777777" w:rsidR="00D7683B" w:rsidRDefault="00D7683B" w:rsidP="00D7683B">
      <w:pPr>
        <w:pStyle w:val="HTMLPreformatted"/>
        <w:rPr>
          <w:rStyle w:val="HTMLCode"/>
        </w:rPr>
      </w:pPr>
      <w:r>
        <w:rPr>
          <w:rStyle w:val="HTMLCode"/>
        </w:rPr>
        <w:t>V1</w:t>
      </w:r>
    </w:p>
    <w:p w14:paraId="4D469A2A" w14:textId="77777777" w:rsidR="00D7683B" w:rsidRDefault="00D7683B" w:rsidP="00D7683B">
      <w:pPr>
        <w:pStyle w:val="HTMLPreformatted"/>
        <w:rPr>
          <w:rStyle w:val="HTMLCode"/>
        </w:rPr>
      </w:pPr>
      <w:r>
        <w:rPr>
          <w:rStyle w:val="HTMLCode"/>
        </w:rPr>
        <w:t>External models</w:t>
      </w:r>
    </w:p>
    <w:p w14:paraId="28951E97" w14:textId="77777777" w:rsidR="00D7683B" w:rsidRDefault="00D7683B" w:rsidP="00D7683B">
      <w:pPr>
        <w:pStyle w:val="HTMLPreformatted"/>
        <w:rPr>
          <w:rStyle w:val="HTMLCode"/>
        </w:rPr>
      </w:pPr>
      <w:r>
        <w:rPr>
          <w:rStyle w:val="HTMLCode"/>
        </w:rPr>
        <w:t>+</w:t>
      </w:r>
    </w:p>
    <w:p w14:paraId="7BC35ED1" w14:textId="77777777" w:rsidR="00D7683B" w:rsidRDefault="00D7683B" w:rsidP="00D7683B">
      <w:pPr>
        <w:pStyle w:val="HTMLPreformatted"/>
        <w:rPr>
          <w:rStyle w:val="HTMLCode"/>
        </w:rPr>
      </w:pPr>
      <w:r>
        <w:rPr>
          <w:rStyle w:val="HTMLCode"/>
        </w:rPr>
        <w:t>Tom orchestration</w:t>
      </w:r>
    </w:p>
    <w:p w14:paraId="11198192" w14:textId="77777777" w:rsidR="00D7683B" w:rsidRDefault="00D7683B" w:rsidP="00D7683B">
      <w:pPr>
        <w:pStyle w:val="HTMLPreformatted"/>
        <w:rPr>
          <w:rStyle w:val="HTMLCode"/>
        </w:rPr>
      </w:pPr>
    </w:p>
    <w:p w14:paraId="1A8C8B71" w14:textId="77777777" w:rsidR="00D7683B" w:rsidRDefault="00D7683B" w:rsidP="00D7683B">
      <w:pPr>
        <w:pStyle w:val="HTMLPreformatted"/>
        <w:rPr>
          <w:rStyle w:val="HTMLCode"/>
        </w:rPr>
      </w:pPr>
      <w:r>
        <w:rPr>
          <w:rStyle w:val="HTMLCode"/>
        </w:rPr>
        <w:t xml:space="preserve">        ↓</w:t>
      </w:r>
    </w:p>
    <w:p w14:paraId="1CCE39E1" w14:textId="77777777" w:rsidR="00D7683B" w:rsidRDefault="00D7683B" w:rsidP="00D7683B">
      <w:pPr>
        <w:pStyle w:val="HTMLPreformatted"/>
        <w:rPr>
          <w:rStyle w:val="HTMLCode"/>
        </w:rPr>
      </w:pPr>
    </w:p>
    <w:p w14:paraId="2E8F3FAF" w14:textId="77777777" w:rsidR="00D7683B" w:rsidRDefault="00D7683B" w:rsidP="00D7683B">
      <w:pPr>
        <w:pStyle w:val="HTMLPreformatted"/>
        <w:rPr>
          <w:rStyle w:val="HTMLCode"/>
        </w:rPr>
      </w:pPr>
      <w:r>
        <w:rPr>
          <w:rStyle w:val="HTMLCode"/>
        </w:rPr>
        <w:t>V2</w:t>
      </w:r>
    </w:p>
    <w:p w14:paraId="488AF956" w14:textId="77777777" w:rsidR="00D7683B" w:rsidRDefault="00D7683B" w:rsidP="00D7683B">
      <w:pPr>
        <w:pStyle w:val="HTMLPreformatted"/>
        <w:rPr>
          <w:rStyle w:val="HTMLCode"/>
        </w:rPr>
      </w:pPr>
      <w:r>
        <w:rPr>
          <w:rStyle w:val="HTMLCode"/>
        </w:rPr>
        <w:t>Advanced routing</w:t>
      </w:r>
    </w:p>
    <w:p w14:paraId="168C2D24" w14:textId="77777777" w:rsidR="00D7683B" w:rsidRDefault="00D7683B" w:rsidP="00D7683B">
      <w:pPr>
        <w:pStyle w:val="HTMLPreformatted"/>
        <w:rPr>
          <w:rStyle w:val="HTMLCode"/>
        </w:rPr>
      </w:pPr>
      <w:r>
        <w:rPr>
          <w:rStyle w:val="HTMLCode"/>
        </w:rPr>
        <w:t>+</w:t>
      </w:r>
    </w:p>
    <w:p w14:paraId="1AAC69D7" w14:textId="77777777" w:rsidR="00D7683B" w:rsidRDefault="00D7683B" w:rsidP="00D7683B">
      <w:pPr>
        <w:pStyle w:val="HTMLPreformatted"/>
        <w:rPr>
          <w:rStyle w:val="HTMLCode"/>
        </w:rPr>
      </w:pPr>
      <w:r>
        <w:rPr>
          <w:rStyle w:val="HTMLCode"/>
        </w:rPr>
        <w:t>Company intelligence</w:t>
      </w:r>
    </w:p>
    <w:p w14:paraId="63651394" w14:textId="77777777" w:rsidR="00D7683B" w:rsidRDefault="00D7683B" w:rsidP="00D7683B">
      <w:pPr>
        <w:pStyle w:val="HTMLPreformatted"/>
        <w:rPr>
          <w:rStyle w:val="HTMLCode"/>
        </w:rPr>
      </w:pPr>
      <w:r>
        <w:rPr>
          <w:rStyle w:val="HTMLCode"/>
        </w:rPr>
        <w:t>+</w:t>
      </w:r>
    </w:p>
    <w:p w14:paraId="37ACF0A1" w14:textId="77777777" w:rsidR="00D7683B" w:rsidRDefault="00D7683B" w:rsidP="00D7683B">
      <w:pPr>
        <w:pStyle w:val="HTMLPreformatted"/>
        <w:rPr>
          <w:rStyle w:val="HTMLCode"/>
        </w:rPr>
      </w:pPr>
      <w:r>
        <w:rPr>
          <w:rStyle w:val="HTMLCode"/>
        </w:rPr>
        <w:t>Evaluation</w:t>
      </w:r>
    </w:p>
    <w:p w14:paraId="00981E7E" w14:textId="77777777" w:rsidR="00D7683B" w:rsidRDefault="00D7683B" w:rsidP="00D7683B">
      <w:pPr>
        <w:pStyle w:val="HTMLPreformatted"/>
        <w:rPr>
          <w:rStyle w:val="HTMLCode"/>
        </w:rPr>
      </w:pPr>
    </w:p>
    <w:p w14:paraId="66D67E9E" w14:textId="77777777" w:rsidR="00D7683B" w:rsidRDefault="00D7683B" w:rsidP="00D7683B">
      <w:pPr>
        <w:pStyle w:val="HTMLPreformatted"/>
        <w:rPr>
          <w:rStyle w:val="HTMLCode"/>
        </w:rPr>
      </w:pPr>
      <w:r>
        <w:rPr>
          <w:rStyle w:val="HTMLCode"/>
        </w:rPr>
        <w:t xml:space="preserve">        ↓</w:t>
      </w:r>
    </w:p>
    <w:p w14:paraId="4DC4721A" w14:textId="77777777" w:rsidR="00D7683B" w:rsidRDefault="00D7683B" w:rsidP="00D7683B">
      <w:pPr>
        <w:pStyle w:val="HTMLPreformatted"/>
        <w:rPr>
          <w:rStyle w:val="HTMLCode"/>
        </w:rPr>
      </w:pPr>
    </w:p>
    <w:p w14:paraId="045A3AAC" w14:textId="77777777" w:rsidR="00D7683B" w:rsidRDefault="00D7683B" w:rsidP="00D7683B">
      <w:pPr>
        <w:pStyle w:val="HTMLPreformatted"/>
        <w:rPr>
          <w:rStyle w:val="HTMLCode"/>
        </w:rPr>
      </w:pPr>
      <w:r>
        <w:rPr>
          <w:rStyle w:val="HTMLCode"/>
        </w:rPr>
        <w:t>V3</w:t>
      </w:r>
    </w:p>
    <w:p w14:paraId="14898931" w14:textId="77777777" w:rsidR="00D7683B" w:rsidRDefault="00D7683B" w:rsidP="00D7683B">
      <w:pPr>
        <w:pStyle w:val="HTMLPreformatted"/>
        <w:rPr>
          <w:rStyle w:val="HTMLCode"/>
        </w:rPr>
      </w:pPr>
      <w:r>
        <w:rPr>
          <w:rStyle w:val="HTMLCode"/>
        </w:rPr>
        <w:t>Private/open-weight models</w:t>
      </w:r>
    </w:p>
    <w:p w14:paraId="7B60D2D2" w14:textId="77777777" w:rsidR="00D7683B" w:rsidRDefault="00D7683B" w:rsidP="00D7683B">
      <w:pPr>
        <w:pStyle w:val="HTMLPreformatted"/>
        <w:rPr>
          <w:rStyle w:val="HTMLCode"/>
        </w:rPr>
      </w:pPr>
      <w:r>
        <w:rPr>
          <w:rStyle w:val="HTMLCode"/>
        </w:rPr>
        <w:t>+</w:t>
      </w:r>
    </w:p>
    <w:p w14:paraId="4C84C111" w14:textId="77777777" w:rsidR="00D7683B" w:rsidRDefault="00D7683B" w:rsidP="00D7683B">
      <w:pPr>
        <w:pStyle w:val="HTMLPreformatted"/>
        <w:rPr>
          <w:rStyle w:val="HTMLCode"/>
        </w:rPr>
      </w:pPr>
      <w:r>
        <w:rPr>
          <w:rStyle w:val="HTMLCode"/>
        </w:rPr>
        <w:t>specialized models</w:t>
      </w:r>
    </w:p>
    <w:p w14:paraId="1BEF8FE8" w14:textId="77777777" w:rsidR="00D7683B" w:rsidRDefault="00D7683B" w:rsidP="00D7683B">
      <w:pPr>
        <w:pStyle w:val="HTMLPreformatted"/>
        <w:rPr>
          <w:rStyle w:val="HTMLCode"/>
        </w:rPr>
      </w:pPr>
      <w:r>
        <w:rPr>
          <w:rStyle w:val="HTMLCode"/>
        </w:rPr>
        <w:t>+</w:t>
      </w:r>
    </w:p>
    <w:p w14:paraId="50706BE1" w14:textId="77777777" w:rsidR="00D7683B" w:rsidRDefault="00D7683B" w:rsidP="00D7683B">
      <w:pPr>
        <w:pStyle w:val="HTMLPreformatted"/>
        <w:rPr>
          <w:rStyle w:val="HTMLCode"/>
        </w:rPr>
      </w:pPr>
      <w:r>
        <w:rPr>
          <w:rStyle w:val="HTMLCode"/>
        </w:rPr>
        <w:t>customer-hosted inference</w:t>
      </w:r>
    </w:p>
    <w:p w14:paraId="03E78436" w14:textId="77777777" w:rsidR="00D7683B" w:rsidRDefault="00D7683B" w:rsidP="00D7683B">
      <w:pPr>
        <w:pStyle w:val="HTMLPreformatted"/>
        <w:rPr>
          <w:rStyle w:val="HTMLCode"/>
        </w:rPr>
      </w:pPr>
    </w:p>
    <w:p w14:paraId="63C7CD8D" w14:textId="77777777" w:rsidR="00D7683B" w:rsidRDefault="00D7683B" w:rsidP="00D7683B">
      <w:pPr>
        <w:pStyle w:val="HTMLPreformatted"/>
        <w:rPr>
          <w:rStyle w:val="HTMLCode"/>
        </w:rPr>
      </w:pPr>
      <w:r>
        <w:rPr>
          <w:rStyle w:val="HTMLCode"/>
        </w:rPr>
        <w:t xml:space="preserve">        ↓</w:t>
      </w:r>
    </w:p>
    <w:p w14:paraId="0325946F" w14:textId="77777777" w:rsidR="00D7683B" w:rsidRDefault="00D7683B" w:rsidP="00D7683B">
      <w:pPr>
        <w:pStyle w:val="HTMLPreformatted"/>
        <w:rPr>
          <w:rStyle w:val="HTMLCode"/>
        </w:rPr>
      </w:pPr>
    </w:p>
    <w:p w14:paraId="53BC239D" w14:textId="77777777" w:rsidR="00D7683B" w:rsidRDefault="00D7683B" w:rsidP="00D7683B">
      <w:pPr>
        <w:pStyle w:val="HTMLPreformatted"/>
        <w:rPr>
          <w:rStyle w:val="HTMLCode"/>
        </w:rPr>
      </w:pPr>
      <w:r>
        <w:rPr>
          <w:rStyle w:val="HTMLCode"/>
        </w:rPr>
        <w:t>V4</w:t>
      </w:r>
    </w:p>
    <w:p w14:paraId="73AF2E34" w14:textId="77777777" w:rsidR="00D7683B" w:rsidRDefault="00D7683B" w:rsidP="00D7683B">
      <w:pPr>
        <w:pStyle w:val="HTMLPreformatted"/>
        <w:rPr>
          <w:rStyle w:val="HTMLCode"/>
        </w:rPr>
      </w:pPr>
      <w:r>
        <w:rPr>
          <w:rStyle w:val="HTMLCode"/>
        </w:rPr>
        <w:t>Tom inference/model platform</w:t>
      </w:r>
    </w:p>
    <w:p w14:paraId="228C6E83" w14:textId="77777777" w:rsidR="00D7683B" w:rsidRDefault="00D7683B" w:rsidP="00D7683B">
      <w:pPr>
        <w:pStyle w:val="HTMLPreformatted"/>
        <w:rPr>
          <w:rStyle w:val="HTMLCode"/>
        </w:rPr>
      </w:pPr>
      <w:r>
        <w:rPr>
          <w:rStyle w:val="HTMLCode"/>
        </w:rPr>
        <w:t>+</w:t>
      </w:r>
    </w:p>
    <w:p w14:paraId="0078678B" w14:textId="77777777" w:rsidR="00D7683B" w:rsidRDefault="00D7683B" w:rsidP="00D7683B">
      <w:pPr>
        <w:pStyle w:val="HTMLPreformatted"/>
      </w:pPr>
      <w:r>
        <w:rPr>
          <w:rStyle w:val="HTMLCode"/>
        </w:rPr>
        <w:t>Tom-specialized intelligence</w:t>
      </w:r>
    </w:p>
    <w:p w14:paraId="2628EBB5" w14:textId="77777777" w:rsidR="00D7683B" w:rsidRDefault="00D7683B" w:rsidP="00D7683B">
      <w:pPr>
        <w:pStyle w:val="p1"/>
      </w:pPr>
      <w:r>
        <w:lastRenderedPageBreak/>
        <w:t>The strategic asset isn’t “which LLM Tom uses today.”</w:t>
      </w:r>
    </w:p>
    <w:p w14:paraId="0AE738AE" w14:textId="77777777" w:rsidR="00D7683B" w:rsidRDefault="00D7683B" w:rsidP="00D7683B">
      <w:pPr>
        <w:pStyle w:val="p1"/>
      </w:pPr>
      <w:r>
        <w:t>It’s the:</w:t>
      </w:r>
    </w:p>
    <w:p w14:paraId="6376137C" w14:textId="77777777" w:rsidR="00D7683B" w:rsidRDefault="00D7683B" w:rsidP="00D7683B">
      <w:pPr>
        <w:pStyle w:val="p3"/>
      </w:pPr>
      <w:r>
        <w:rPr>
          <w:b/>
          <w:bCs/>
        </w:rPr>
        <w:t>orchestration + execution + organizational context + governance + verified outcome system.</w:t>
      </w:r>
    </w:p>
    <w:p w14:paraId="43D65AF2" w14:textId="77777777" w:rsidR="00D7683B" w:rsidRDefault="001578E9" w:rsidP="00D7683B">
      <w:pPr>
        <w:rPr>
          <w:rStyle w:val="s2"/>
        </w:rPr>
      </w:pPr>
      <w:r>
        <w:rPr>
          <w:rStyle w:val="s2"/>
          <w:noProof/>
        </w:rPr>
        <w:pict w14:anchorId="43611200">
          <v:rect id="_x0000_i1026" style="width:0;height:1.5pt" o:hralign="center" o:hrstd="t" o:hr="t" fillcolor="#a0a0a0" stroked="f"/>
        </w:pict>
      </w:r>
    </w:p>
    <w:p w14:paraId="116BBE73" w14:textId="77777777" w:rsidR="00D7683B" w:rsidRDefault="00D7683B" w:rsidP="00D7683B">
      <w:pPr>
        <w:pStyle w:val="Heading1"/>
      </w:pPr>
      <w:r>
        <w:rPr>
          <w:rStyle w:val="s1"/>
        </w:rPr>
        <w:t>32. Example: 500 TB telecom migration</w:t>
      </w:r>
    </w:p>
    <w:p w14:paraId="6D75EEA8" w14:textId="77777777" w:rsidR="00D7683B" w:rsidRDefault="00D7683B" w:rsidP="00D7683B">
      <w:pPr>
        <w:pStyle w:val="p5"/>
      </w:pPr>
      <w:r>
        <w:t>This demonstrates why all these layers exist.</w:t>
      </w:r>
    </w:p>
    <w:p w14:paraId="60519BAA" w14:textId="77777777" w:rsidR="00D7683B" w:rsidRDefault="00D7683B" w:rsidP="00D7683B">
      <w:pPr>
        <w:pStyle w:val="HTMLPreformatted"/>
        <w:rPr>
          <w:rStyle w:val="HTMLCode"/>
        </w:rPr>
      </w:pPr>
      <w:r>
        <w:rPr>
          <w:rStyle w:val="HTMLCode"/>
        </w:rPr>
        <w:t xml:space="preserve">                  USER OBJECTIVE</w:t>
      </w:r>
    </w:p>
    <w:p w14:paraId="35CDB388" w14:textId="77777777" w:rsidR="00D7683B" w:rsidRDefault="00D7683B" w:rsidP="00D7683B">
      <w:pPr>
        <w:pStyle w:val="HTMLPreformatted"/>
        <w:rPr>
          <w:rStyle w:val="HTMLCode"/>
        </w:rPr>
      </w:pPr>
      <w:r>
        <w:rPr>
          <w:rStyle w:val="HTMLCode"/>
        </w:rPr>
        <w:t xml:space="preserve">                       │</w:t>
      </w:r>
    </w:p>
    <w:p w14:paraId="2F6D3C07" w14:textId="77777777" w:rsidR="00D7683B" w:rsidRDefault="00D7683B" w:rsidP="00D7683B">
      <w:pPr>
        <w:pStyle w:val="HTMLPreformatted"/>
        <w:rPr>
          <w:rStyle w:val="HTMLCode"/>
        </w:rPr>
      </w:pPr>
      <w:r>
        <w:rPr>
          <w:rStyle w:val="HTMLCode"/>
        </w:rPr>
        <w:t xml:space="preserve">                       ▼</w:t>
      </w:r>
    </w:p>
    <w:p w14:paraId="0CA4A74C" w14:textId="77777777" w:rsidR="00D7683B" w:rsidRDefault="00D7683B" w:rsidP="00D7683B">
      <w:pPr>
        <w:pStyle w:val="HTMLPreformatted"/>
        <w:rPr>
          <w:rStyle w:val="HTMLCode"/>
        </w:rPr>
      </w:pPr>
      <w:r>
        <w:rPr>
          <w:rStyle w:val="HTMLCode"/>
        </w:rPr>
        <w:t xml:space="preserve">                    TOM CORE</w:t>
      </w:r>
    </w:p>
    <w:p w14:paraId="23B2BE6A" w14:textId="77777777" w:rsidR="00D7683B" w:rsidRDefault="00D7683B" w:rsidP="00D7683B">
      <w:pPr>
        <w:pStyle w:val="HTMLPreformatted"/>
        <w:rPr>
          <w:rStyle w:val="HTMLCode"/>
        </w:rPr>
      </w:pPr>
      <w:r>
        <w:rPr>
          <w:rStyle w:val="HTMLCode"/>
        </w:rPr>
        <w:t xml:space="preserve">                       │</w:t>
      </w:r>
    </w:p>
    <w:p w14:paraId="1B3FBE01" w14:textId="77777777" w:rsidR="00D7683B" w:rsidRDefault="00D7683B" w:rsidP="00D7683B">
      <w:pPr>
        <w:pStyle w:val="HTMLPreformatted"/>
        <w:rPr>
          <w:rStyle w:val="HTMLCode"/>
        </w:rPr>
      </w:pPr>
      <w:r>
        <w:rPr>
          <w:rStyle w:val="HTMLCode"/>
        </w:rPr>
        <w:t xml:space="preserve">             Discover environment</w:t>
      </w:r>
    </w:p>
    <w:p w14:paraId="7768E980" w14:textId="77777777" w:rsidR="00D7683B" w:rsidRDefault="00D7683B" w:rsidP="00D7683B">
      <w:pPr>
        <w:pStyle w:val="HTMLPreformatted"/>
        <w:rPr>
          <w:rStyle w:val="HTMLCode"/>
        </w:rPr>
      </w:pPr>
      <w:r>
        <w:rPr>
          <w:rStyle w:val="HTMLCode"/>
        </w:rPr>
        <w:t xml:space="preserve">                       │</w:t>
      </w:r>
    </w:p>
    <w:p w14:paraId="0ED2DC19" w14:textId="77777777" w:rsidR="00D7683B" w:rsidRDefault="00D7683B" w:rsidP="00D7683B">
      <w:pPr>
        <w:pStyle w:val="HTMLPreformatted"/>
        <w:rPr>
          <w:rStyle w:val="HTMLCode"/>
        </w:rPr>
      </w:pPr>
      <w:r>
        <w:rPr>
          <w:rStyle w:val="HTMLCode"/>
        </w:rPr>
        <w:t xml:space="preserve">      ┌────────────────┼────────────────┐</w:t>
      </w:r>
    </w:p>
    <w:p w14:paraId="4A5263A7" w14:textId="77777777" w:rsidR="00D7683B" w:rsidRDefault="00D7683B" w:rsidP="00D7683B">
      <w:pPr>
        <w:pStyle w:val="HTMLPreformatted"/>
        <w:rPr>
          <w:rStyle w:val="HTMLCode"/>
        </w:rPr>
      </w:pPr>
      <w:r>
        <w:rPr>
          <w:rStyle w:val="HTMLCode"/>
        </w:rPr>
        <w:t xml:space="preserve">      ▼                ▼                ▼</w:t>
      </w:r>
    </w:p>
    <w:p w14:paraId="55C5DCD3" w14:textId="77777777" w:rsidR="00D7683B" w:rsidRDefault="00D7683B" w:rsidP="00D7683B">
      <w:pPr>
        <w:pStyle w:val="HTMLPreformatted"/>
        <w:rPr>
          <w:rStyle w:val="HTMLCode"/>
        </w:rPr>
      </w:pPr>
      <w:r>
        <w:rPr>
          <w:rStyle w:val="HTMLCode"/>
        </w:rPr>
        <w:t xml:space="preserve">   Hadoop          Security         Business</w:t>
      </w:r>
    </w:p>
    <w:p w14:paraId="22B57EB8" w14:textId="77777777" w:rsidR="00D7683B" w:rsidRDefault="00D7683B" w:rsidP="00D7683B">
      <w:pPr>
        <w:pStyle w:val="HTMLPreformatted"/>
        <w:rPr>
          <w:rStyle w:val="HTMLCode"/>
        </w:rPr>
      </w:pPr>
      <w:r>
        <w:rPr>
          <w:rStyle w:val="HTMLCode"/>
        </w:rPr>
        <w:t xml:space="preserve">  discovery         discovery        rules</w:t>
      </w:r>
    </w:p>
    <w:p w14:paraId="27CB1A2F" w14:textId="77777777" w:rsidR="00D7683B" w:rsidRDefault="00D7683B" w:rsidP="00D7683B">
      <w:pPr>
        <w:pStyle w:val="HTMLPreformatted"/>
        <w:rPr>
          <w:rStyle w:val="HTMLCode"/>
        </w:rPr>
      </w:pPr>
      <w:r>
        <w:rPr>
          <w:rStyle w:val="HTMLCode"/>
        </w:rPr>
        <w:t xml:space="preserve">      │                │                │</w:t>
      </w:r>
    </w:p>
    <w:p w14:paraId="35B83F89" w14:textId="77777777" w:rsidR="00D7683B" w:rsidRDefault="00D7683B" w:rsidP="00D7683B">
      <w:pPr>
        <w:pStyle w:val="HTMLPreformatted"/>
        <w:rPr>
          <w:rStyle w:val="HTMLCode"/>
        </w:rPr>
      </w:pPr>
      <w:r>
        <w:rPr>
          <w:rStyle w:val="HTMLCode"/>
        </w:rPr>
        <w:t xml:space="preserve">      └────────────────┼────────────────┘</w:t>
      </w:r>
    </w:p>
    <w:p w14:paraId="786A4907" w14:textId="77777777" w:rsidR="00D7683B" w:rsidRDefault="00D7683B" w:rsidP="00D7683B">
      <w:pPr>
        <w:pStyle w:val="HTMLPreformatted"/>
        <w:rPr>
          <w:rStyle w:val="HTMLCode"/>
        </w:rPr>
      </w:pPr>
      <w:r>
        <w:rPr>
          <w:rStyle w:val="HTMLCode"/>
        </w:rPr>
        <w:t xml:space="preserve">                       ▼</w:t>
      </w:r>
    </w:p>
    <w:p w14:paraId="20807EB7" w14:textId="77777777" w:rsidR="00D7683B" w:rsidRDefault="00D7683B" w:rsidP="00D7683B">
      <w:pPr>
        <w:pStyle w:val="HTMLPreformatted"/>
        <w:rPr>
          <w:rStyle w:val="HTMLCode"/>
        </w:rPr>
      </w:pPr>
      <w:r>
        <w:rPr>
          <w:rStyle w:val="HTMLCode"/>
        </w:rPr>
        <w:t xml:space="preserve">                Migration graph</w:t>
      </w:r>
    </w:p>
    <w:p w14:paraId="7C89FEFB" w14:textId="77777777" w:rsidR="00D7683B" w:rsidRDefault="00D7683B" w:rsidP="00D7683B">
      <w:pPr>
        <w:pStyle w:val="HTMLPreformatted"/>
        <w:rPr>
          <w:rStyle w:val="HTMLCode"/>
        </w:rPr>
      </w:pPr>
      <w:r>
        <w:rPr>
          <w:rStyle w:val="HTMLCode"/>
        </w:rPr>
        <w:t xml:space="preserve">                       │</w:t>
      </w:r>
    </w:p>
    <w:p w14:paraId="5507CE7B" w14:textId="77777777" w:rsidR="00D7683B" w:rsidRDefault="00D7683B" w:rsidP="00D7683B">
      <w:pPr>
        <w:pStyle w:val="HTMLPreformatted"/>
        <w:rPr>
          <w:rStyle w:val="HTMLCode"/>
        </w:rPr>
      </w:pPr>
      <w:r>
        <w:rPr>
          <w:rStyle w:val="HTMLCode"/>
        </w:rPr>
        <w:t xml:space="preserve">       ┌───────────────┼───────────────┐</w:t>
      </w:r>
    </w:p>
    <w:p w14:paraId="278922B8" w14:textId="77777777" w:rsidR="00D7683B" w:rsidRDefault="00D7683B" w:rsidP="00D7683B">
      <w:pPr>
        <w:pStyle w:val="HTMLPreformatted"/>
        <w:rPr>
          <w:rStyle w:val="HTMLCode"/>
        </w:rPr>
      </w:pPr>
      <w:r>
        <w:rPr>
          <w:rStyle w:val="HTMLCode"/>
        </w:rPr>
        <w:t xml:space="preserve">       ▼               ▼               ▼</w:t>
      </w:r>
    </w:p>
    <w:p w14:paraId="5305C51C" w14:textId="77777777" w:rsidR="00D7683B" w:rsidRDefault="00D7683B" w:rsidP="00D7683B">
      <w:pPr>
        <w:pStyle w:val="HTMLPreformatted"/>
        <w:rPr>
          <w:rStyle w:val="HTMLCode"/>
        </w:rPr>
      </w:pPr>
      <w:r>
        <w:rPr>
          <w:rStyle w:val="HTMLCode"/>
        </w:rPr>
        <w:t xml:space="preserve">   Ingestion       Transformation    Validation</w:t>
      </w:r>
    </w:p>
    <w:p w14:paraId="1F679BF7" w14:textId="77777777" w:rsidR="00D7683B" w:rsidRDefault="00D7683B" w:rsidP="00D7683B">
      <w:pPr>
        <w:pStyle w:val="HTMLPreformatted"/>
        <w:rPr>
          <w:rStyle w:val="HTMLCode"/>
        </w:rPr>
      </w:pPr>
      <w:r>
        <w:rPr>
          <w:rStyle w:val="HTMLCode"/>
        </w:rPr>
        <w:t xml:space="preserve">     agents            agents          agents</w:t>
      </w:r>
    </w:p>
    <w:p w14:paraId="64D70F92" w14:textId="77777777" w:rsidR="00D7683B" w:rsidRDefault="00D7683B" w:rsidP="00D7683B">
      <w:pPr>
        <w:pStyle w:val="HTMLPreformatted"/>
        <w:rPr>
          <w:rStyle w:val="HTMLCode"/>
        </w:rPr>
      </w:pPr>
      <w:r>
        <w:rPr>
          <w:rStyle w:val="HTMLCode"/>
        </w:rPr>
        <w:t xml:space="preserve">       │               │               │</w:t>
      </w:r>
    </w:p>
    <w:p w14:paraId="297D40C3" w14:textId="77777777" w:rsidR="00D7683B" w:rsidRDefault="00D7683B" w:rsidP="00D7683B">
      <w:pPr>
        <w:pStyle w:val="HTMLPreformatted"/>
        <w:rPr>
          <w:rStyle w:val="HTMLCode"/>
        </w:rPr>
      </w:pPr>
      <w:r>
        <w:rPr>
          <w:rStyle w:val="HTMLCode"/>
        </w:rPr>
        <w:t xml:space="preserve">       ▼               ▼               ▼</w:t>
      </w:r>
    </w:p>
    <w:p w14:paraId="452A41D2" w14:textId="77777777" w:rsidR="00D7683B" w:rsidRDefault="00D7683B" w:rsidP="00D7683B">
      <w:pPr>
        <w:pStyle w:val="HTMLPreformatted"/>
        <w:rPr>
          <w:rStyle w:val="HTMLCode"/>
        </w:rPr>
      </w:pPr>
      <w:r>
        <w:rPr>
          <w:rStyle w:val="HTMLCode"/>
        </w:rPr>
        <w:t xml:space="preserve">    Azure          Databricks       QA engine</w:t>
      </w:r>
    </w:p>
    <w:p w14:paraId="012BEBFC" w14:textId="77777777" w:rsidR="00D7683B" w:rsidRDefault="00D7683B" w:rsidP="00D7683B">
      <w:pPr>
        <w:pStyle w:val="HTMLPreformatted"/>
        <w:rPr>
          <w:rStyle w:val="HTMLCode"/>
        </w:rPr>
      </w:pPr>
      <w:r>
        <w:rPr>
          <w:rStyle w:val="HTMLCode"/>
        </w:rPr>
        <w:t xml:space="preserve">       │</w:t>
      </w:r>
    </w:p>
    <w:p w14:paraId="0D08DC18" w14:textId="77777777" w:rsidR="00D7683B" w:rsidRDefault="00D7683B" w:rsidP="00D7683B">
      <w:pPr>
        <w:pStyle w:val="HTMLPreformatted"/>
        <w:rPr>
          <w:rStyle w:val="HTMLCode"/>
        </w:rPr>
      </w:pPr>
      <w:r>
        <w:rPr>
          <w:rStyle w:val="HTMLCode"/>
        </w:rPr>
        <w:t xml:space="preserve">       ▼</w:t>
      </w:r>
    </w:p>
    <w:p w14:paraId="27F04B61" w14:textId="77777777" w:rsidR="00D7683B" w:rsidRDefault="00D7683B" w:rsidP="00D7683B">
      <w:pPr>
        <w:pStyle w:val="HTMLPreformatted"/>
        <w:rPr>
          <w:rStyle w:val="HTMLCode"/>
        </w:rPr>
      </w:pPr>
      <w:r>
        <w:rPr>
          <w:rStyle w:val="HTMLCode"/>
        </w:rPr>
        <w:t xml:space="preserve">   Pilot dataset</w:t>
      </w:r>
    </w:p>
    <w:p w14:paraId="4888923B" w14:textId="77777777" w:rsidR="00D7683B" w:rsidRDefault="00D7683B" w:rsidP="00D7683B">
      <w:pPr>
        <w:pStyle w:val="HTMLPreformatted"/>
        <w:rPr>
          <w:rStyle w:val="HTMLCode"/>
        </w:rPr>
      </w:pPr>
      <w:r>
        <w:rPr>
          <w:rStyle w:val="HTMLCode"/>
        </w:rPr>
        <w:t xml:space="preserve">       ↓</w:t>
      </w:r>
    </w:p>
    <w:p w14:paraId="3A5EB64A" w14:textId="77777777" w:rsidR="00D7683B" w:rsidRDefault="00D7683B" w:rsidP="00D7683B">
      <w:pPr>
        <w:pStyle w:val="HTMLPreformatted"/>
        <w:rPr>
          <w:rStyle w:val="HTMLCode"/>
        </w:rPr>
      </w:pPr>
      <w:r>
        <w:rPr>
          <w:rStyle w:val="HTMLCode"/>
        </w:rPr>
        <w:t xml:space="preserve">   Verify</w:t>
      </w:r>
    </w:p>
    <w:p w14:paraId="5E8416BD" w14:textId="77777777" w:rsidR="00D7683B" w:rsidRDefault="00D7683B" w:rsidP="00D7683B">
      <w:pPr>
        <w:pStyle w:val="HTMLPreformatted"/>
        <w:rPr>
          <w:rStyle w:val="HTMLCode"/>
        </w:rPr>
      </w:pPr>
      <w:r>
        <w:rPr>
          <w:rStyle w:val="HTMLCode"/>
        </w:rPr>
        <w:t xml:space="preserve">       ↓</w:t>
      </w:r>
    </w:p>
    <w:p w14:paraId="0C69330B" w14:textId="77777777" w:rsidR="00D7683B" w:rsidRDefault="00D7683B" w:rsidP="00D7683B">
      <w:pPr>
        <w:pStyle w:val="HTMLPreformatted"/>
        <w:rPr>
          <w:rStyle w:val="HTMLCode"/>
        </w:rPr>
      </w:pPr>
      <w:r>
        <w:rPr>
          <w:rStyle w:val="HTMLCode"/>
        </w:rPr>
        <w:t xml:space="preserve">   Batch migration</w:t>
      </w:r>
    </w:p>
    <w:p w14:paraId="3AD7F36E" w14:textId="77777777" w:rsidR="00D7683B" w:rsidRDefault="00D7683B" w:rsidP="00D7683B">
      <w:pPr>
        <w:pStyle w:val="HTMLPreformatted"/>
        <w:rPr>
          <w:rStyle w:val="HTMLCode"/>
        </w:rPr>
      </w:pPr>
      <w:r>
        <w:rPr>
          <w:rStyle w:val="HTMLCode"/>
        </w:rPr>
        <w:t xml:space="preserve">       ↓</w:t>
      </w:r>
    </w:p>
    <w:p w14:paraId="09A292EA" w14:textId="77777777" w:rsidR="00D7683B" w:rsidRDefault="00D7683B" w:rsidP="00D7683B">
      <w:pPr>
        <w:pStyle w:val="HTMLPreformatted"/>
        <w:rPr>
          <w:rStyle w:val="HTMLCode"/>
        </w:rPr>
      </w:pPr>
      <w:r>
        <w:rPr>
          <w:rStyle w:val="HTMLCode"/>
        </w:rPr>
        <w:t xml:space="preserve">   Verify every stage</w:t>
      </w:r>
    </w:p>
    <w:p w14:paraId="3CEAC737" w14:textId="77777777" w:rsidR="00D7683B" w:rsidRDefault="00D7683B" w:rsidP="00D7683B">
      <w:pPr>
        <w:pStyle w:val="HTMLPreformatted"/>
        <w:rPr>
          <w:rStyle w:val="HTMLCode"/>
        </w:rPr>
      </w:pPr>
      <w:r>
        <w:rPr>
          <w:rStyle w:val="HTMLCode"/>
        </w:rPr>
        <w:t xml:space="preserve">       ↓</w:t>
      </w:r>
    </w:p>
    <w:p w14:paraId="15E96944" w14:textId="77777777" w:rsidR="00D7683B" w:rsidRDefault="00D7683B" w:rsidP="00D7683B">
      <w:pPr>
        <w:pStyle w:val="HTMLPreformatted"/>
        <w:rPr>
          <w:rStyle w:val="HTMLCode"/>
        </w:rPr>
      </w:pPr>
      <w:r>
        <w:rPr>
          <w:rStyle w:val="HTMLCode"/>
        </w:rPr>
        <w:t xml:space="preserve">   Exception?</w:t>
      </w:r>
    </w:p>
    <w:p w14:paraId="367818D7" w14:textId="77777777" w:rsidR="00D7683B" w:rsidRDefault="00D7683B" w:rsidP="00D7683B">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w:t>
      </w:r>
      <w:r>
        <w:rPr>
          <w:rStyle w:val="HTMLCode"/>
          <w:rFonts w:ascii="Apple Color Emoji" w:hAnsi="Apple Color Emoji" w:cs="Apple Color Emoji"/>
        </w:rPr>
        <w:t>↘</w:t>
      </w:r>
    </w:p>
    <w:p w14:paraId="385DC05B" w14:textId="77777777" w:rsidR="00D7683B" w:rsidRDefault="00D7683B" w:rsidP="00D7683B">
      <w:pPr>
        <w:pStyle w:val="HTMLPreformatted"/>
        <w:rPr>
          <w:rStyle w:val="HTMLCode"/>
        </w:rPr>
      </w:pPr>
      <w:r>
        <w:rPr>
          <w:rStyle w:val="HTMLCode"/>
        </w:rPr>
        <w:t xml:space="preserve">   YES      NO</w:t>
      </w:r>
    </w:p>
    <w:p w14:paraId="7FA92B23" w14:textId="77777777" w:rsidR="00D7683B" w:rsidRDefault="00D7683B" w:rsidP="00D7683B">
      <w:pPr>
        <w:pStyle w:val="HTMLPreformatted"/>
        <w:rPr>
          <w:rStyle w:val="HTMLCode"/>
        </w:rPr>
      </w:pPr>
      <w:r>
        <w:rPr>
          <w:rStyle w:val="HTMLCode"/>
        </w:rPr>
        <w:t xml:space="preserve">    ↓        ↓</w:t>
      </w:r>
    </w:p>
    <w:p w14:paraId="17E8D3E1" w14:textId="77777777" w:rsidR="00D7683B" w:rsidRDefault="00D7683B" w:rsidP="00D7683B">
      <w:pPr>
        <w:pStyle w:val="HTMLPreformatted"/>
        <w:rPr>
          <w:rStyle w:val="HTMLCode"/>
        </w:rPr>
      </w:pPr>
      <w:r>
        <w:rPr>
          <w:rStyle w:val="HTMLCode"/>
        </w:rPr>
        <w:t xml:space="preserve"> Operator   Continue</w:t>
      </w:r>
    </w:p>
    <w:p w14:paraId="5A152372" w14:textId="77777777" w:rsidR="00D7683B" w:rsidRDefault="00D7683B" w:rsidP="00D7683B">
      <w:pPr>
        <w:pStyle w:val="HTMLPreformatted"/>
        <w:rPr>
          <w:rStyle w:val="HTMLCode"/>
        </w:rPr>
      </w:pPr>
      <w:r>
        <w:rPr>
          <w:rStyle w:val="HTMLCode"/>
        </w:rPr>
        <w:t xml:space="preserve"> approval</w:t>
      </w:r>
    </w:p>
    <w:p w14:paraId="77FDBBE7" w14:textId="77777777" w:rsidR="00D7683B" w:rsidRDefault="00D7683B" w:rsidP="00D7683B">
      <w:pPr>
        <w:pStyle w:val="HTMLPreformatted"/>
        <w:rPr>
          <w:rStyle w:val="HTMLCode"/>
        </w:rPr>
      </w:pPr>
      <w:r>
        <w:rPr>
          <w:rStyle w:val="HTMLCode"/>
        </w:rPr>
        <w:t xml:space="preserve">       ↓</w:t>
      </w:r>
    </w:p>
    <w:p w14:paraId="5C1E97E9" w14:textId="77777777" w:rsidR="00D7683B" w:rsidRDefault="00D7683B" w:rsidP="00D7683B">
      <w:pPr>
        <w:pStyle w:val="HTMLPreformatted"/>
        <w:rPr>
          <w:rStyle w:val="HTMLCode"/>
        </w:rPr>
      </w:pPr>
      <w:r>
        <w:rPr>
          <w:rStyle w:val="HTMLCode"/>
        </w:rPr>
        <w:t xml:space="preserve"> Production cutover</w:t>
      </w:r>
    </w:p>
    <w:p w14:paraId="1CB69D63" w14:textId="77777777" w:rsidR="00D7683B" w:rsidRDefault="00D7683B" w:rsidP="00D7683B">
      <w:pPr>
        <w:pStyle w:val="HTMLPreformatted"/>
        <w:rPr>
          <w:rStyle w:val="HTMLCode"/>
        </w:rPr>
      </w:pPr>
      <w:r>
        <w:rPr>
          <w:rStyle w:val="HTMLCode"/>
        </w:rPr>
        <w:t xml:space="preserve">       ↓</w:t>
      </w:r>
    </w:p>
    <w:p w14:paraId="24C0AD58" w14:textId="77777777" w:rsidR="00D7683B" w:rsidRDefault="00D7683B" w:rsidP="00D7683B">
      <w:pPr>
        <w:pStyle w:val="HTMLPreformatted"/>
        <w:rPr>
          <w:rStyle w:val="HTMLCode"/>
        </w:rPr>
      </w:pPr>
      <w:r>
        <w:rPr>
          <w:rStyle w:val="HTMLCode"/>
        </w:rPr>
        <w:t xml:space="preserve"> Verification</w:t>
      </w:r>
    </w:p>
    <w:p w14:paraId="0EC6BC4C" w14:textId="77777777" w:rsidR="00D7683B" w:rsidRDefault="00D7683B" w:rsidP="00D7683B">
      <w:pPr>
        <w:pStyle w:val="HTMLPreformatted"/>
        <w:rPr>
          <w:rStyle w:val="HTMLCode"/>
        </w:rPr>
      </w:pPr>
      <w:r>
        <w:rPr>
          <w:rStyle w:val="HTMLCode"/>
        </w:rPr>
        <w:t xml:space="preserve">       ↓</w:t>
      </w:r>
    </w:p>
    <w:p w14:paraId="79327357" w14:textId="77777777" w:rsidR="00D7683B" w:rsidRDefault="00D7683B" w:rsidP="00D7683B">
      <w:pPr>
        <w:pStyle w:val="HTMLPreformatted"/>
        <w:rPr>
          <w:rStyle w:val="HTMLCode"/>
        </w:rPr>
      </w:pPr>
      <w:r>
        <w:rPr>
          <w:rStyle w:val="HTMLCode"/>
        </w:rPr>
        <w:lastRenderedPageBreak/>
        <w:t xml:space="preserve"> Monitoring</w:t>
      </w:r>
    </w:p>
    <w:p w14:paraId="1F7FD89A" w14:textId="77777777" w:rsidR="00D7683B" w:rsidRDefault="00D7683B" w:rsidP="00D7683B">
      <w:pPr>
        <w:pStyle w:val="HTMLPreformatted"/>
        <w:rPr>
          <w:rStyle w:val="HTMLCode"/>
        </w:rPr>
      </w:pPr>
      <w:r>
        <w:rPr>
          <w:rStyle w:val="HTMLCode"/>
        </w:rPr>
        <w:t xml:space="preserve">       ↓</w:t>
      </w:r>
    </w:p>
    <w:p w14:paraId="06A55980" w14:textId="77777777" w:rsidR="00D7683B" w:rsidRDefault="00D7683B" w:rsidP="00D7683B">
      <w:pPr>
        <w:pStyle w:val="HTMLPreformatted"/>
      </w:pPr>
      <w:r>
        <w:rPr>
          <w:rStyle w:val="HTMLCode"/>
        </w:rPr>
        <w:t xml:space="preserve"> Evidence + documentation</w:t>
      </w:r>
    </w:p>
    <w:p w14:paraId="106736E7" w14:textId="77777777" w:rsidR="00D7683B" w:rsidRDefault="00D7683B" w:rsidP="00D7683B">
      <w:pPr>
        <w:pStyle w:val="p6"/>
      </w:pPr>
      <w:r>
        <w:t>Tom could coordinate Jira, GitHub, Databricks, Azure, CI/CD, monitoring and documentation around that objective.</w:t>
      </w:r>
    </w:p>
    <w:p w14:paraId="62B2069F" w14:textId="77777777" w:rsidR="00D7683B" w:rsidRDefault="001578E9" w:rsidP="00D7683B">
      <w:pPr>
        <w:rPr>
          <w:rStyle w:val="s2"/>
        </w:rPr>
      </w:pPr>
      <w:r>
        <w:rPr>
          <w:rStyle w:val="s2"/>
          <w:noProof/>
        </w:rPr>
        <w:pict w14:anchorId="7279EB83">
          <v:rect id="_x0000_i1025" style="width:0;height:1.5pt" o:hralign="center" o:hrstd="t" o:hr="t" fillcolor="#a0a0a0" stroked="f"/>
        </w:pict>
      </w:r>
    </w:p>
    <w:p w14:paraId="62B4DF45" w14:textId="77777777" w:rsidR="00D7683B" w:rsidRDefault="00D7683B" w:rsidP="00D7683B">
      <w:pPr>
        <w:pStyle w:val="Heading1"/>
      </w:pPr>
      <w:r>
        <w:rPr>
          <w:rStyle w:val="s1"/>
        </w:rPr>
        <w:t>33. The complete logical architecture</w:t>
      </w:r>
    </w:p>
    <w:p w14:paraId="4FE64E48" w14:textId="77777777" w:rsidR="00D7683B" w:rsidRDefault="00D7683B" w:rsidP="00D7683B">
      <w:pPr>
        <w:pStyle w:val="p5"/>
      </w:pPr>
      <w:r>
        <w:t>Putting it all together:</w:t>
      </w:r>
    </w:p>
    <w:p w14:paraId="5155EF6E" w14:textId="77777777" w:rsidR="00D7683B" w:rsidRDefault="00D7683B" w:rsidP="00D7683B">
      <w:pPr>
        <w:pStyle w:val="HTMLPreformatted"/>
        <w:rPr>
          <w:rStyle w:val="HTMLCode"/>
        </w:rPr>
      </w:pPr>
      <w:r>
        <w:rPr>
          <w:rStyle w:val="HTMLCode"/>
        </w:rPr>
        <w:t>┌─────────────────────────────────────────────────────────────┐</w:t>
      </w:r>
    </w:p>
    <w:p w14:paraId="68CF2F8B" w14:textId="77777777" w:rsidR="00D7683B" w:rsidRDefault="00D7683B" w:rsidP="00D7683B">
      <w:pPr>
        <w:pStyle w:val="HTMLPreformatted"/>
        <w:rPr>
          <w:rStyle w:val="HTMLCode"/>
        </w:rPr>
      </w:pPr>
      <w:r>
        <w:rPr>
          <w:rStyle w:val="HTMLCode"/>
        </w:rPr>
        <w:t>│                         HUMANS                              │</w:t>
      </w:r>
    </w:p>
    <w:p w14:paraId="6F5FC681" w14:textId="77777777" w:rsidR="00D7683B" w:rsidRDefault="00D7683B" w:rsidP="00D7683B">
      <w:pPr>
        <w:pStyle w:val="HTMLPreformatted"/>
        <w:rPr>
          <w:rStyle w:val="HTMLCode"/>
        </w:rPr>
      </w:pPr>
      <w:r>
        <w:rPr>
          <w:rStyle w:val="HTMLCode"/>
        </w:rPr>
        <w:t>│ Individual │ Developer │ Employee │ Operator │ Admin       │</w:t>
      </w:r>
    </w:p>
    <w:p w14:paraId="484F28FE" w14:textId="77777777" w:rsidR="00D7683B" w:rsidRDefault="00D7683B" w:rsidP="00D7683B">
      <w:pPr>
        <w:pStyle w:val="HTMLPreformatted"/>
        <w:rPr>
          <w:rStyle w:val="HTMLCode"/>
        </w:rPr>
      </w:pPr>
      <w:r>
        <w:rPr>
          <w:rStyle w:val="HTMLCode"/>
        </w:rPr>
        <w:t>└───────────────────────────┬─────────────────────────────────┘</w:t>
      </w:r>
    </w:p>
    <w:p w14:paraId="1FE461EE" w14:textId="77777777" w:rsidR="00D7683B" w:rsidRDefault="00D7683B" w:rsidP="00D7683B">
      <w:pPr>
        <w:pStyle w:val="HTMLPreformatted"/>
        <w:rPr>
          <w:rStyle w:val="HTMLCode"/>
        </w:rPr>
      </w:pPr>
      <w:r>
        <w:rPr>
          <w:rStyle w:val="HTMLCode"/>
        </w:rPr>
        <w:t xml:space="preserve">                            │</w:t>
      </w:r>
    </w:p>
    <w:p w14:paraId="178DB025" w14:textId="77777777" w:rsidR="00D7683B" w:rsidRDefault="00D7683B" w:rsidP="00D7683B">
      <w:pPr>
        <w:pStyle w:val="HTMLPreformatted"/>
        <w:rPr>
          <w:rStyle w:val="HTMLCode"/>
        </w:rPr>
      </w:pPr>
      <w:r>
        <w:rPr>
          <w:rStyle w:val="HTMLCode"/>
        </w:rPr>
        <w:t xml:space="preserve">                            ▼</w:t>
      </w:r>
    </w:p>
    <w:p w14:paraId="31AB3643" w14:textId="77777777" w:rsidR="00D7683B" w:rsidRDefault="00D7683B" w:rsidP="00D7683B">
      <w:pPr>
        <w:pStyle w:val="HTMLPreformatted"/>
        <w:rPr>
          <w:rStyle w:val="HTMLCode"/>
        </w:rPr>
      </w:pPr>
      <w:r>
        <w:rPr>
          <w:rStyle w:val="HTMLCode"/>
        </w:rPr>
        <w:t>┌─────────────────────────────────────────────────────────────┐</w:t>
      </w:r>
    </w:p>
    <w:p w14:paraId="104D725F" w14:textId="77777777" w:rsidR="00D7683B" w:rsidRDefault="00D7683B" w:rsidP="00D7683B">
      <w:pPr>
        <w:pStyle w:val="HTMLPreformatted"/>
        <w:rPr>
          <w:rStyle w:val="HTMLCode"/>
        </w:rPr>
      </w:pPr>
      <w:r>
        <w:rPr>
          <w:rStyle w:val="HTMLCode"/>
        </w:rPr>
        <w:t>│                    EXPERIENCE PLANE                         │</w:t>
      </w:r>
    </w:p>
    <w:p w14:paraId="06296BAD" w14:textId="77777777" w:rsidR="00D7683B" w:rsidRDefault="00D7683B" w:rsidP="00D7683B">
      <w:pPr>
        <w:pStyle w:val="HTMLPreformatted"/>
        <w:rPr>
          <w:rStyle w:val="HTMLCode"/>
        </w:rPr>
      </w:pPr>
      <w:r>
        <w:rPr>
          <w:rStyle w:val="HTMLCode"/>
        </w:rPr>
        <w:t>│ Web │ Desktop │ Mobile │ Voice │ IDE │ CLI │ API │ Remote │</w:t>
      </w:r>
    </w:p>
    <w:p w14:paraId="7E14720F" w14:textId="77777777" w:rsidR="00D7683B" w:rsidRDefault="00D7683B" w:rsidP="00D7683B">
      <w:pPr>
        <w:pStyle w:val="HTMLPreformatted"/>
        <w:rPr>
          <w:rStyle w:val="HTMLCode"/>
        </w:rPr>
      </w:pPr>
      <w:r>
        <w:rPr>
          <w:rStyle w:val="HTMLCode"/>
        </w:rPr>
        <w:t>└───────────────────────────┬─────────────────────────────────┘</w:t>
      </w:r>
    </w:p>
    <w:p w14:paraId="71689BB6" w14:textId="77777777" w:rsidR="00D7683B" w:rsidRDefault="00D7683B" w:rsidP="00D7683B">
      <w:pPr>
        <w:pStyle w:val="HTMLPreformatted"/>
        <w:rPr>
          <w:rStyle w:val="HTMLCode"/>
        </w:rPr>
      </w:pPr>
      <w:r>
        <w:rPr>
          <w:rStyle w:val="HTMLCode"/>
        </w:rPr>
        <w:t xml:space="preserve">                            │</w:t>
      </w:r>
    </w:p>
    <w:p w14:paraId="552A9578" w14:textId="77777777" w:rsidR="00D7683B" w:rsidRDefault="00D7683B" w:rsidP="00D7683B">
      <w:pPr>
        <w:pStyle w:val="HTMLPreformatted"/>
        <w:rPr>
          <w:rStyle w:val="HTMLCode"/>
        </w:rPr>
      </w:pPr>
      <w:r>
        <w:rPr>
          <w:rStyle w:val="HTMLCode"/>
        </w:rPr>
        <w:t xml:space="preserve">                            ▼</w:t>
      </w:r>
    </w:p>
    <w:p w14:paraId="5DB4FC47" w14:textId="77777777" w:rsidR="00D7683B" w:rsidRDefault="00D7683B" w:rsidP="00D7683B">
      <w:pPr>
        <w:pStyle w:val="HTMLPreformatted"/>
        <w:rPr>
          <w:rStyle w:val="HTMLCode"/>
        </w:rPr>
      </w:pPr>
      <w:r>
        <w:rPr>
          <w:rStyle w:val="HTMLCode"/>
        </w:rPr>
        <w:t>┌─────────────────────────────────────────────────────────────┐</w:t>
      </w:r>
    </w:p>
    <w:p w14:paraId="033F07EA" w14:textId="77777777" w:rsidR="00D7683B" w:rsidRDefault="00D7683B" w:rsidP="00D7683B">
      <w:pPr>
        <w:pStyle w:val="HTMLPreformatted"/>
        <w:rPr>
          <w:rStyle w:val="HTMLCode"/>
        </w:rPr>
      </w:pPr>
      <w:r>
        <w:rPr>
          <w:rStyle w:val="HTMLCode"/>
        </w:rPr>
        <w:t>│              IDENTITY / TENANCY / WORKSPACE                 │</w:t>
      </w:r>
    </w:p>
    <w:p w14:paraId="241F4080" w14:textId="77777777" w:rsidR="00D7683B" w:rsidRDefault="00D7683B" w:rsidP="00D7683B">
      <w:pPr>
        <w:pStyle w:val="HTMLPreformatted"/>
        <w:rPr>
          <w:rStyle w:val="HTMLCode"/>
        </w:rPr>
      </w:pPr>
      <w:r>
        <w:rPr>
          <w:rStyle w:val="HTMLCode"/>
        </w:rPr>
        <w:t>│ User │ Org │ Workspace │ Project │ Session                 │</w:t>
      </w:r>
    </w:p>
    <w:p w14:paraId="5DFA3396" w14:textId="77777777" w:rsidR="00D7683B" w:rsidRDefault="00D7683B" w:rsidP="00D7683B">
      <w:pPr>
        <w:pStyle w:val="HTMLPreformatted"/>
        <w:rPr>
          <w:rStyle w:val="HTMLCode"/>
        </w:rPr>
      </w:pPr>
      <w:r>
        <w:rPr>
          <w:rStyle w:val="HTMLCode"/>
        </w:rPr>
        <w:t>└───────────────────────────┬─────────────────────────────────┘</w:t>
      </w:r>
    </w:p>
    <w:p w14:paraId="6299DE1A" w14:textId="77777777" w:rsidR="00D7683B" w:rsidRDefault="00D7683B" w:rsidP="00D7683B">
      <w:pPr>
        <w:pStyle w:val="HTMLPreformatted"/>
        <w:rPr>
          <w:rStyle w:val="HTMLCode"/>
        </w:rPr>
      </w:pPr>
      <w:r>
        <w:rPr>
          <w:rStyle w:val="HTMLCode"/>
        </w:rPr>
        <w:t xml:space="preserve">                            │</w:t>
      </w:r>
    </w:p>
    <w:p w14:paraId="43EA78C4" w14:textId="77777777" w:rsidR="00D7683B" w:rsidRDefault="00D7683B" w:rsidP="00D7683B">
      <w:pPr>
        <w:pStyle w:val="HTMLPreformatted"/>
        <w:rPr>
          <w:rStyle w:val="HTMLCode"/>
        </w:rPr>
      </w:pPr>
      <w:r>
        <w:rPr>
          <w:rStyle w:val="HTMLCode"/>
        </w:rPr>
        <w:t xml:space="preserve">                            ▼</w:t>
      </w:r>
    </w:p>
    <w:p w14:paraId="1527D192" w14:textId="77777777" w:rsidR="00D7683B" w:rsidRDefault="00D7683B" w:rsidP="00D7683B">
      <w:pPr>
        <w:pStyle w:val="HTMLPreformatted"/>
        <w:rPr>
          <w:rStyle w:val="HTMLCode"/>
        </w:rPr>
      </w:pPr>
      <w:r>
        <w:rPr>
          <w:rStyle w:val="HTMLCode"/>
        </w:rPr>
        <w:t>╔═════════════════════════════════════════════════════════════╗</w:t>
      </w:r>
    </w:p>
    <w:p w14:paraId="339F83C4" w14:textId="77777777" w:rsidR="00D7683B" w:rsidRDefault="00D7683B" w:rsidP="00D7683B">
      <w:pPr>
        <w:pStyle w:val="HTMLPreformatted"/>
        <w:rPr>
          <w:rStyle w:val="HTMLCode"/>
        </w:rPr>
      </w:pPr>
      <w:r>
        <w:rPr>
          <w:rStyle w:val="HTMLCode"/>
        </w:rPr>
        <w:t>║                     TOM CORE SUPERVISOR                     ║</w:t>
      </w:r>
    </w:p>
    <w:p w14:paraId="098EB2C0" w14:textId="77777777" w:rsidR="00D7683B" w:rsidRDefault="00D7683B" w:rsidP="00D7683B">
      <w:pPr>
        <w:pStyle w:val="HTMLPreformatted"/>
        <w:rPr>
          <w:rStyle w:val="HTMLCode"/>
        </w:rPr>
      </w:pPr>
      <w:r>
        <w:rPr>
          <w:rStyle w:val="HTMLCode"/>
        </w:rPr>
        <w:t>║                                                             ║</w:t>
      </w:r>
    </w:p>
    <w:p w14:paraId="426C1A3C" w14:textId="77777777" w:rsidR="00D7683B" w:rsidRDefault="00D7683B" w:rsidP="00D7683B">
      <w:pPr>
        <w:pStyle w:val="HTMLPreformatted"/>
        <w:rPr>
          <w:rStyle w:val="HTMLCode"/>
        </w:rPr>
      </w:pPr>
      <w:r>
        <w:rPr>
          <w:rStyle w:val="HTMLCode"/>
        </w:rPr>
        <w:t>║ Intent │ Context │ Reasoning │ Planning │ Task Graph       ║</w:t>
      </w:r>
    </w:p>
    <w:p w14:paraId="48374943" w14:textId="77777777" w:rsidR="00D7683B" w:rsidRDefault="00D7683B" w:rsidP="00D7683B">
      <w:pPr>
        <w:pStyle w:val="HTMLPreformatted"/>
        <w:rPr>
          <w:rStyle w:val="HTMLCode"/>
        </w:rPr>
      </w:pPr>
      <w:r>
        <w:rPr>
          <w:rStyle w:val="HTMLCode"/>
        </w:rPr>
        <w:t>║ Orchestration │ Agents │ Workflow │ State │ Recovery       ║</w:t>
      </w:r>
    </w:p>
    <w:p w14:paraId="0C026489" w14:textId="77777777" w:rsidR="00D7683B" w:rsidRDefault="00D7683B" w:rsidP="00D7683B">
      <w:pPr>
        <w:pStyle w:val="HTMLPreformatted"/>
        <w:rPr>
          <w:rStyle w:val="HTMLCode"/>
        </w:rPr>
      </w:pPr>
      <w:r>
        <w:rPr>
          <w:rStyle w:val="HTMLCode"/>
        </w:rPr>
        <w:t>╚═══════════════════════════╤═════════════════════════════════╝</w:t>
      </w:r>
    </w:p>
    <w:p w14:paraId="52D7A366" w14:textId="77777777" w:rsidR="00D7683B" w:rsidRDefault="00D7683B" w:rsidP="00D7683B">
      <w:pPr>
        <w:pStyle w:val="HTMLPreformatted"/>
        <w:rPr>
          <w:rStyle w:val="HTMLCode"/>
        </w:rPr>
      </w:pPr>
      <w:r>
        <w:rPr>
          <w:rStyle w:val="HTMLCode"/>
        </w:rPr>
        <w:t xml:space="preserve">                            │</w:t>
      </w:r>
    </w:p>
    <w:p w14:paraId="35A472C5" w14:textId="77777777" w:rsidR="00D7683B" w:rsidRDefault="00D7683B" w:rsidP="00D7683B">
      <w:pPr>
        <w:pStyle w:val="HTMLPreformatted"/>
        <w:rPr>
          <w:rStyle w:val="HTMLCode"/>
        </w:rPr>
      </w:pPr>
      <w:r>
        <w:rPr>
          <w:rStyle w:val="HTMLCode"/>
        </w:rPr>
        <w:t xml:space="preserve">        ┌───────────────────┼───────────────────┐</w:t>
      </w:r>
    </w:p>
    <w:p w14:paraId="00D3CCEE" w14:textId="77777777" w:rsidR="00D7683B" w:rsidRDefault="00D7683B" w:rsidP="00D7683B">
      <w:pPr>
        <w:pStyle w:val="HTMLPreformatted"/>
        <w:rPr>
          <w:rStyle w:val="HTMLCode"/>
        </w:rPr>
      </w:pPr>
      <w:r>
        <w:rPr>
          <w:rStyle w:val="HTMLCode"/>
        </w:rPr>
        <w:t xml:space="preserve">        ▼                   ▼                   ▼</w:t>
      </w:r>
    </w:p>
    <w:p w14:paraId="58698660" w14:textId="77777777" w:rsidR="00D7683B" w:rsidRDefault="00D7683B" w:rsidP="00D7683B">
      <w:pPr>
        <w:pStyle w:val="HTMLPreformatted"/>
        <w:rPr>
          <w:rStyle w:val="HTMLCode"/>
        </w:rPr>
      </w:pPr>
      <w:r>
        <w:rPr>
          <w:rStyle w:val="HTMLCode"/>
        </w:rPr>
        <w:t>┌───────────────┐   ┌────────────────┐   ┌─────────────────┐</w:t>
      </w:r>
    </w:p>
    <w:p w14:paraId="6354E864" w14:textId="77777777" w:rsidR="00D7683B" w:rsidRDefault="00D7683B" w:rsidP="00D7683B">
      <w:pPr>
        <w:pStyle w:val="HTMLPreformatted"/>
        <w:rPr>
          <w:rStyle w:val="HTMLCode"/>
        </w:rPr>
      </w:pPr>
      <w:r>
        <w:rPr>
          <w:rStyle w:val="HTMLCode"/>
        </w:rPr>
        <w:t>│ INTELLIGENCE  │   │  AGENT FABRIC  │   │ KNOWLEDGE/MEMORY│</w:t>
      </w:r>
    </w:p>
    <w:p w14:paraId="4B642FA0" w14:textId="77777777" w:rsidR="00D7683B" w:rsidRDefault="00D7683B" w:rsidP="00D7683B">
      <w:pPr>
        <w:pStyle w:val="HTMLPreformatted"/>
        <w:rPr>
          <w:rStyle w:val="HTMLCode"/>
        </w:rPr>
      </w:pPr>
      <w:r>
        <w:rPr>
          <w:rStyle w:val="HTMLCode"/>
        </w:rPr>
        <w:t>│    FABRIC     │   │ + AGENT RUNTIME│   │     FABRIC       │</w:t>
      </w:r>
    </w:p>
    <w:p w14:paraId="5D83EB29" w14:textId="77777777" w:rsidR="00D7683B" w:rsidRDefault="00D7683B" w:rsidP="00D7683B">
      <w:pPr>
        <w:pStyle w:val="HTMLPreformatted"/>
        <w:rPr>
          <w:rStyle w:val="HTMLCode"/>
        </w:rPr>
      </w:pPr>
      <w:r>
        <w:rPr>
          <w:rStyle w:val="HTMLCode"/>
        </w:rPr>
        <w:t>│               │   │                │   │                  │</w:t>
      </w:r>
    </w:p>
    <w:p w14:paraId="28E15C29" w14:textId="77777777" w:rsidR="00D7683B" w:rsidRDefault="00D7683B" w:rsidP="00D7683B">
      <w:pPr>
        <w:pStyle w:val="HTMLPreformatted"/>
        <w:rPr>
          <w:rStyle w:val="HTMLCode"/>
        </w:rPr>
      </w:pPr>
      <w:r>
        <w:rPr>
          <w:rStyle w:val="HTMLCode"/>
        </w:rPr>
        <w:t>│ Model gateway │   │ Specialist     │   │ User             │</w:t>
      </w:r>
    </w:p>
    <w:p w14:paraId="689969AF" w14:textId="77777777" w:rsidR="00D7683B" w:rsidRDefault="00D7683B" w:rsidP="00D7683B">
      <w:pPr>
        <w:pStyle w:val="HTMLPreformatted"/>
        <w:rPr>
          <w:rStyle w:val="HTMLCode"/>
        </w:rPr>
      </w:pPr>
      <w:r>
        <w:rPr>
          <w:rStyle w:val="HTMLCode"/>
        </w:rPr>
        <w:t>│ Routing       │   │ agents         │   │ Project          │</w:t>
      </w:r>
    </w:p>
    <w:p w14:paraId="607841C7" w14:textId="77777777" w:rsidR="00D7683B" w:rsidRDefault="00D7683B" w:rsidP="00D7683B">
      <w:pPr>
        <w:pStyle w:val="HTMLPreformatted"/>
        <w:rPr>
          <w:rStyle w:val="HTMLCode"/>
        </w:rPr>
      </w:pPr>
      <w:r>
        <w:rPr>
          <w:rStyle w:val="HTMLCode"/>
        </w:rPr>
        <w:t>│ Failover      │   │ Task state     │   │ Organization     │</w:t>
      </w:r>
    </w:p>
    <w:p w14:paraId="00805C05" w14:textId="77777777" w:rsidR="00D7683B" w:rsidRDefault="00D7683B" w:rsidP="00D7683B">
      <w:pPr>
        <w:pStyle w:val="HTMLPreformatted"/>
        <w:rPr>
          <w:rStyle w:val="HTMLCode"/>
        </w:rPr>
      </w:pPr>
      <w:r>
        <w:rPr>
          <w:rStyle w:val="HTMLCode"/>
        </w:rPr>
        <w:t>│ Private AI    │   │ Message bus    │   │ Graph/RAG        │</w:t>
      </w:r>
    </w:p>
    <w:p w14:paraId="5756CE6F" w14:textId="77777777" w:rsidR="00D7683B" w:rsidRDefault="00D7683B" w:rsidP="00D7683B">
      <w:pPr>
        <w:pStyle w:val="HTMLPreformatted"/>
        <w:rPr>
          <w:rStyle w:val="HTMLCode"/>
        </w:rPr>
      </w:pPr>
      <w:r>
        <w:rPr>
          <w:rStyle w:val="HTMLCode"/>
        </w:rPr>
        <w:t>└───────┬───────┘   └───────┬────────┘   └────────┬─────────┘</w:t>
      </w:r>
    </w:p>
    <w:p w14:paraId="383A4F05" w14:textId="77777777" w:rsidR="00D7683B" w:rsidRDefault="00D7683B" w:rsidP="00D7683B">
      <w:pPr>
        <w:pStyle w:val="HTMLPreformatted"/>
        <w:rPr>
          <w:rStyle w:val="HTMLCode"/>
        </w:rPr>
      </w:pPr>
      <w:r>
        <w:rPr>
          <w:rStyle w:val="HTMLCode"/>
        </w:rPr>
        <w:t xml:space="preserve">        │                   │                     │</w:t>
      </w:r>
    </w:p>
    <w:p w14:paraId="2FF637D4" w14:textId="77777777" w:rsidR="00D7683B" w:rsidRDefault="00D7683B" w:rsidP="00D7683B">
      <w:pPr>
        <w:pStyle w:val="HTMLPreformatted"/>
        <w:rPr>
          <w:rStyle w:val="HTMLCode"/>
        </w:rPr>
      </w:pPr>
      <w:r>
        <w:rPr>
          <w:rStyle w:val="HTMLCode"/>
        </w:rPr>
        <w:t xml:space="preserve">        └───────────────────┼─────────────────────┘</w:t>
      </w:r>
    </w:p>
    <w:p w14:paraId="13C87EA9" w14:textId="77777777" w:rsidR="00D7683B" w:rsidRDefault="00D7683B" w:rsidP="00D7683B">
      <w:pPr>
        <w:pStyle w:val="HTMLPreformatted"/>
        <w:rPr>
          <w:rStyle w:val="HTMLCode"/>
        </w:rPr>
      </w:pPr>
      <w:r>
        <w:rPr>
          <w:rStyle w:val="HTMLCode"/>
        </w:rPr>
        <w:t xml:space="preserve">                            ▼</w:t>
      </w:r>
    </w:p>
    <w:p w14:paraId="0DAFC72E" w14:textId="77777777" w:rsidR="00D7683B" w:rsidRDefault="00D7683B" w:rsidP="00D7683B">
      <w:pPr>
        <w:pStyle w:val="HTMLPreformatted"/>
        <w:rPr>
          <w:rStyle w:val="HTMLCode"/>
        </w:rPr>
      </w:pPr>
      <w:r>
        <w:rPr>
          <w:rStyle w:val="HTMLCode"/>
        </w:rPr>
        <w:t>┌─────────────────────────────────────────────────────────────┐</w:t>
      </w:r>
    </w:p>
    <w:p w14:paraId="2B78E284" w14:textId="77777777" w:rsidR="00D7683B" w:rsidRDefault="00D7683B" w:rsidP="00D7683B">
      <w:pPr>
        <w:pStyle w:val="HTMLPreformatted"/>
        <w:rPr>
          <w:rStyle w:val="HTMLCode"/>
        </w:rPr>
      </w:pPr>
      <w:r>
        <w:rPr>
          <w:rStyle w:val="HTMLCode"/>
        </w:rPr>
        <w:t>│                    GOVERNANCE PLANE                         │</w:t>
      </w:r>
    </w:p>
    <w:p w14:paraId="57969B46" w14:textId="77777777" w:rsidR="00D7683B" w:rsidRDefault="00D7683B" w:rsidP="00D7683B">
      <w:pPr>
        <w:pStyle w:val="HTMLPreformatted"/>
        <w:rPr>
          <w:rStyle w:val="HTMLCode"/>
        </w:rPr>
      </w:pPr>
      <w:r>
        <w:rPr>
          <w:rStyle w:val="HTMLCode"/>
        </w:rPr>
        <w:t>│ RBAC │ ABAC │ Policy │ Secrets │ Approval │ Isolation     │</w:t>
      </w:r>
    </w:p>
    <w:p w14:paraId="47CFA48C" w14:textId="77777777" w:rsidR="00D7683B" w:rsidRDefault="00D7683B" w:rsidP="00D7683B">
      <w:pPr>
        <w:pStyle w:val="HTMLPreformatted"/>
        <w:rPr>
          <w:rStyle w:val="HTMLCode"/>
        </w:rPr>
      </w:pPr>
      <w:r>
        <w:rPr>
          <w:rStyle w:val="HTMLCode"/>
        </w:rPr>
        <w:t>└───────────────────────────┬─────────────────────────────────┘</w:t>
      </w:r>
    </w:p>
    <w:p w14:paraId="03E859B7" w14:textId="77777777" w:rsidR="00D7683B" w:rsidRDefault="00D7683B" w:rsidP="00D7683B">
      <w:pPr>
        <w:pStyle w:val="HTMLPreformatted"/>
        <w:rPr>
          <w:rStyle w:val="HTMLCode"/>
        </w:rPr>
      </w:pPr>
      <w:r>
        <w:rPr>
          <w:rStyle w:val="HTMLCode"/>
        </w:rPr>
        <w:lastRenderedPageBreak/>
        <w:t xml:space="preserve">                            ▼</w:t>
      </w:r>
    </w:p>
    <w:p w14:paraId="03C68691" w14:textId="77777777" w:rsidR="00D7683B" w:rsidRDefault="00D7683B" w:rsidP="00D7683B">
      <w:pPr>
        <w:pStyle w:val="HTMLPreformatted"/>
        <w:rPr>
          <w:rStyle w:val="HTMLCode"/>
        </w:rPr>
      </w:pPr>
      <w:r>
        <w:rPr>
          <w:rStyle w:val="HTMLCode"/>
        </w:rPr>
        <w:t>┌─────────────────────────────────────────────────────────────┐</w:t>
      </w:r>
    </w:p>
    <w:p w14:paraId="72252E48" w14:textId="77777777" w:rsidR="00D7683B" w:rsidRDefault="00D7683B" w:rsidP="00D7683B">
      <w:pPr>
        <w:pStyle w:val="HTMLPreformatted"/>
        <w:rPr>
          <w:rStyle w:val="HTMLCode"/>
        </w:rPr>
      </w:pPr>
      <w:r>
        <w:rPr>
          <w:rStyle w:val="HTMLCode"/>
        </w:rPr>
        <w:t>│                    EXECUTION FABRIC                         │</w:t>
      </w:r>
    </w:p>
    <w:p w14:paraId="176D768C" w14:textId="77777777" w:rsidR="00D7683B" w:rsidRDefault="00D7683B" w:rsidP="00D7683B">
      <w:pPr>
        <w:pStyle w:val="HTMLPreformatted"/>
        <w:rPr>
          <w:rStyle w:val="HTMLCode"/>
        </w:rPr>
      </w:pPr>
      <w:r>
        <w:rPr>
          <w:rStyle w:val="HTMLCode"/>
        </w:rPr>
        <w:t>│ API │ Code │ Terminal │ Browser │ Computer │ Data │ Cloud │</w:t>
      </w:r>
    </w:p>
    <w:p w14:paraId="5D698C09" w14:textId="77777777" w:rsidR="00D7683B" w:rsidRDefault="00D7683B" w:rsidP="00D7683B">
      <w:pPr>
        <w:pStyle w:val="HTMLPreformatted"/>
        <w:rPr>
          <w:rStyle w:val="HTMLCode"/>
        </w:rPr>
      </w:pPr>
      <w:r>
        <w:rPr>
          <w:rStyle w:val="HTMLCode"/>
        </w:rPr>
        <w:t>└───────────────────────────┬─────────────────────────────────┘</w:t>
      </w:r>
    </w:p>
    <w:p w14:paraId="352E116F" w14:textId="77777777" w:rsidR="00D7683B" w:rsidRDefault="00D7683B" w:rsidP="00D7683B">
      <w:pPr>
        <w:pStyle w:val="HTMLPreformatted"/>
        <w:rPr>
          <w:rStyle w:val="HTMLCode"/>
        </w:rPr>
      </w:pPr>
      <w:r>
        <w:rPr>
          <w:rStyle w:val="HTMLCode"/>
        </w:rPr>
        <w:t xml:space="preserve">                            ▼</w:t>
      </w:r>
    </w:p>
    <w:p w14:paraId="435F92D6" w14:textId="77777777" w:rsidR="00D7683B" w:rsidRDefault="00D7683B" w:rsidP="00D7683B">
      <w:pPr>
        <w:pStyle w:val="HTMLPreformatted"/>
        <w:rPr>
          <w:rStyle w:val="HTMLCode"/>
        </w:rPr>
      </w:pPr>
      <w:r>
        <w:rPr>
          <w:rStyle w:val="HTMLCode"/>
        </w:rPr>
        <w:t>┌─────────────────────────────────────────────────────────────┐</w:t>
      </w:r>
    </w:p>
    <w:p w14:paraId="4490E878" w14:textId="77777777" w:rsidR="00D7683B" w:rsidRDefault="00D7683B" w:rsidP="00D7683B">
      <w:pPr>
        <w:pStyle w:val="HTMLPreformatted"/>
        <w:rPr>
          <w:rStyle w:val="HTMLCode"/>
        </w:rPr>
      </w:pPr>
      <w:r>
        <w:rPr>
          <w:rStyle w:val="HTMLCode"/>
        </w:rPr>
        <w:t>│                  TOOL / APP ECOSYSTEM                       │</w:t>
      </w:r>
    </w:p>
    <w:p w14:paraId="06331D70" w14:textId="77777777" w:rsidR="00D7683B" w:rsidRDefault="00D7683B" w:rsidP="00D7683B">
      <w:pPr>
        <w:pStyle w:val="HTMLPreformatted"/>
        <w:rPr>
          <w:rStyle w:val="HTMLCode"/>
        </w:rPr>
      </w:pPr>
      <w:r>
        <w:rPr>
          <w:rStyle w:val="HTMLCode"/>
        </w:rPr>
        <w:t>│ GitHub │ Jira │ VSCode │ Azure │ AWS │ Databricks │ DBs   │</w:t>
      </w:r>
    </w:p>
    <w:p w14:paraId="71FCFCFE" w14:textId="77777777" w:rsidR="00D7683B" w:rsidRDefault="00D7683B" w:rsidP="00D7683B">
      <w:pPr>
        <w:pStyle w:val="HTMLPreformatted"/>
        <w:rPr>
          <w:rStyle w:val="HTMLCode"/>
        </w:rPr>
      </w:pPr>
      <w:r>
        <w:rPr>
          <w:rStyle w:val="HTMLCode"/>
        </w:rPr>
        <w:t>│ CI/CD │ Vercel │ Monitoring │ Enterprise systems │ ...    │</w:t>
      </w:r>
    </w:p>
    <w:p w14:paraId="11829C08" w14:textId="77777777" w:rsidR="00D7683B" w:rsidRDefault="00D7683B" w:rsidP="00D7683B">
      <w:pPr>
        <w:pStyle w:val="HTMLPreformatted"/>
        <w:rPr>
          <w:rStyle w:val="HTMLCode"/>
        </w:rPr>
      </w:pPr>
      <w:r>
        <w:rPr>
          <w:rStyle w:val="HTMLCode"/>
        </w:rPr>
        <w:t>└───────────────────────────┬─────────────────────────────────┘</w:t>
      </w:r>
    </w:p>
    <w:p w14:paraId="5AA886D7" w14:textId="77777777" w:rsidR="00D7683B" w:rsidRDefault="00D7683B" w:rsidP="00D7683B">
      <w:pPr>
        <w:pStyle w:val="HTMLPreformatted"/>
        <w:rPr>
          <w:rStyle w:val="HTMLCode"/>
        </w:rPr>
      </w:pPr>
      <w:r>
        <w:rPr>
          <w:rStyle w:val="HTMLCode"/>
        </w:rPr>
        <w:t xml:space="preserve">                            ▼</w:t>
      </w:r>
    </w:p>
    <w:p w14:paraId="0E49DF31" w14:textId="77777777" w:rsidR="00D7683B" w:rsidRDefault="00D7683B" w:rsidP="00D7683B">
      <w:pPr>
        <w:pStyle w:val="HTMLPreformatted"/>
        <w:rPr>
          <w:rStyle w:val="HTMLCode"/>
        </w:rPr>
      </w:pPr>
      <w:r>
        <w:rPr>
          <w:rStyle w:val="HTMLCode"/>
        </w:rPr>
        <w:t>┌─────────────────────────────────────────────────────────────┐</w:t>
      </w:r>
    </w:p>
    <w:p w14:paraId="430422A8" w14:textId="77777777" w:rsidR="00D7683B" w:rsidRDefault="00D7683B" w:rsidP="00D7683B">
      <w:pPr>
        <w:pStyle w:val="HTMLPreformatted"/>
        <w:rPr>
          <w:rStyle w:val="HTMLCode"/>
        </w:rPr>
      </w:pPr>
      <w:r>
        <w:rPr>
          <w:rStyle w:val="HTMLCode"/>
        </w:rPr>
        <w:t>│               VERIFICATION / RECOVERY                       │</w:t>
      </w:r>
    </w:p>
    <w:p w14:paraId="10B2684B" w14:textId="77777777" w:rsidR="00D7683B" w:rsidRDefault="00D7683B" w:rsidP="00D7683B">
      <w:pPr>
        <w:pStyle w:val="HTMLPreformatted"/>
        <w:rPr>
          <w:rStyle w:val="HTMLCode"/>
        </w:rPr>
      </w:pPr>
      <w:r>
        <w:rPr>
          <w:rStyle w:val="HTMLCode"/>
        </w:rPr>
        <w:t>│ Tests │ Evidence │ Validation │ Retry │ Rollback │ Escalate│</w:t>
      </w:r>
    </w:p>
    <w:p w14:paraId="2757AFE2" w14:textId="77777777" w:rsidR="00D7683B" w:rsidRDefault="00D7683B" w:rsidP="00D7683B">
      <w:pPr>
        <w:pStyle w:val="HTMLPreformatted"/>
        <w:rPr>
          <w:rStyle w:val="HTMLCode"/>
        </w:rPr>
      </w:pPr>
      <w:r>
        <w:rPr>
          <w:rStyle w:val="HTMLCode"/>
        </w:rPr>
        <w:t>└───────────────────────────┬─────────────────────────────────┘</w:t>
      </w:r>
    </w:p>
    <w:p w14:paraId="6A033223" w14:textId="77777777" w:rsidR="00D7683B" w:rsidRDefault="00D7683B" w:rsidP="00D7683B">
      <w:pPr>
        <w:pStyle w:val="HTMLPreformatted"/>
        <w:rPr>
          <w:rStyle w:val="HTMLCode"/>
        </w:rPr>
      </w:pPr>
      <w:r>
        <w:rPr>
          <w:rStyle w:val="HTMLCode"/>
        </w:rPr>
        <w:t xml:space="preserve">                            ▼</w:t>
      </w:r>
    </w:p>
    <w:p w14:paraId="17A75C08" w14:textId="77777777" w:rsidR="00D7683B" w:rsidRDefault="00D7683B" w:rsidP="00D7683B">
      <w:pPr>
        <w:pStyle w:val="HTMLPreformatted"/>
        <w:rPr>
          <w:rStyle w:val="HTMLCode"/>
        </w:rPr>
      </w:pPr>
      <w:r>
        <w:rPr>
          <w:rStyle w:val="HTMLCode"/>
        </w:rPr>
        <w:t>┌─────────────────────────────────────────────────────────────┐</w:t>
      </w:r>
    </w:p>
    <w:p w14:paraId="0A82674A" w14:textId="77777777" w:rsidR="00D7683B" w:rsidRDefault="00D7683B" w:rsidP="00D7683B">
      <w:pPr>
        <w:pStyle w:val="HTMLPreformatted"/>
        <w:rPr>
          <w:rStyle w:val="HTMLCode"/>
        </w:rPr>
      </w:pPr>
      <w:r>
        <w:rPr>
          <w:rStyle w:val="HTMLCode"/>
        </w:rPr>
        <w:t>│                OBSERVABILITY / AUDIT                        │</w:t>
      </w:r>
    </w:p>
    <w:p w14:paraId="47C14731" w14:textId="77777777" w:rsidR="00D7683B" w:rsidRDefault="00D7683B" w:rsidP="00D7683B">
      <w:pPr>
        <w:pStyle w:val="HTMLPreformatted"/>
        <w:rPr>
          <w:rStyle w:val="HTMLCode"/>
        </w:rPr>
      </w:pPr>
      <w:r>
        <w:rPr>
          <w:rStyle w:val="HTMLCode"/>
        </w:rPr>
        <w:t>│ Logs │ Metrics │ Cost │ Agents │ Models │ Actions │ Audit  │</w:t>
      </w:r>
    </w:p>
    <w:p w14:paraId="5CD4FD50" w14:textId="77777777" w:rsidR="00D7683B" w:rsidRDefault="00D7683B" w:rsidP="00D7683B">
      <w:pPr>
        <w:pStyle w:val="HTMLPreformatted"/>
        <w:rPr>
          <w:rStyle w:val="HTMLCode"/>
        </w:rPr>
      </w:pPr>
      <w:r>
        <w:rPr>
          <w:rStyle w:val="HTMLCode"/>
        </w:rPr>
        <w:t>└───────────────────────────┬─────────────────────────────────┘</w:t>
      </w:r>
    </w:p>
    <w:p w14:paraId="7206D015" w14:textId="77777777" w:rsidR="00D7683B" w:rsidRDefault="00D7683B" w:rsidP="00D7683B">
      <w:pPr>
        <w:pStyle w:val="HTMLPreformatted"/>
        <w:rPr>
          <w:rStyle w:val="HTMLCode"/>
        </w:rPr>
      </w:pPr>
      <w:r>
        <w:rPr>
          <w:rStyle w:val="HTMLCode"/>
        </w:rPr>
        <w:t xml:space="preserve">                            ▼</w:t>
      </w:r>
    </w:p>
    <w:p w14:paraId="0A69B6A9" w14:textId="77777777" w:rsidR="00D7683B" w:rsidRDefault="00D7683B" w:rsidP="00D7683B">
      <w:pPr>
        <w:pStyle w:val="HTMLPreformatted"/>
        <w:rPr>
          <w:rStyle w:val="HTMLCode"/>
        </w:rPr>
      </w:pPr>
      <w:r>
        <w:rPr>
          <w:rStyle w:val="HTMLCode"/>
        </w:rPr>
        <w:t>┌─────────────────────────────────────────────────────────────┐</w:t>
      </w:r>
    </w:p>
    <w:p w14:paraId="14911CA2" w14:textId="77777777" w:rsidR="00D7683B" w:rsidRDefault="00D7683B" w:rsidP="00D7683B">
      <w:pPr>
        <w:pStyle w:val="HTMLPreformatted"/>
        <w:rPr>
          <w:rStyle w:val="HTMLCode"/>
        </w:rPr>
      </w:pPr>
      <w:r>
        <w:rPr>
          <w:rStyle w:val="HTMLCode"/>
        </w:rPr>
        <w:t>│                LEARNING / INTELLIGENCE                      │</w:t>
      </w:r>
    </w:p>
    <w:p w14:paraId="1E041EE9" w14:textId="77777777" w:rsidR="00D7683B" w:rsidRDefault="00D7683B" w:rsidP="00D7683B">
      <w:pPr>
        <w:pStyle w:val="HTMLPreformatted"/>
        <w:rPr>
          <w:rStyle w:val="HTMLCode"/>
        </w:rPr>
      </w:pPr>
      <w:r>
        <w:rPr>
          <w:rStyle w:val="HTMLCode"/>
        </w:rPr>
        <w:t>│ Outcomes │ Evaluation │ Failure Analysis │ Predictions     │</w:t>
      </w:r>
    </w:p>
    <w:p w14:paraId="1F22A2FE" w14:textId="77777777" w:rsidR="00D7683B" w:rsidRDefault="00D7683B" w:rsidP="00D7683B">
      <w:pPr>
        <w:pStyle w:val="HTMLPreformatted"/>
        <w:rPr>
          <w:rStyle w:val="HTMLCode"/>
        </w:rPr>
      </w:pPr>
      <w:r>
        <w:rPr>
          <w:rStyle w:val="HTMLCode"/>
        </w:rPr>
        <w:t>│ Improvement Proposals │ Versioning │ Measurement          │</w:t>
      </w:r>
    </w:p>
    <w:p w14:paraId="0ED3B5A8" w14:textId="77777777" w:rsidR="00D7683B" w:rsidRDefault="00D7683B" w:rsidP="00D7683B">
      <w:pPr>
        <w:pStyle w:val="HTMLPreformatted"/>
        <w:rPr>
          <w:rStyle w:val="HTMLCode"/>
        </w:rPr>
      </w:pPr>
      <w:r>
        <w:rPr>
          <w:rStyle w:val="HTMLCode"/>
        </w:rPr>
        <w:t>└───────────────────────────┬─────────────────────────────────┘</w:t>
      </w:r>
    </w:p>
    <w:p w14:paraId="6AEC972A" w14:textId="77777777" w:rsidR="00D7683B" w:rsidRDefault="00D7683B" w:rsidP="00D7683B">
      <w:pPr>
        <w:pStyle w:val="HTMLPreformatted"/>
        <w:rPr>
          <w:rStyle w:val="HTMLCode"/>
        </w:rPr>
      </w:pPr>
      <w:r>
        <w:rPr>
          <w:rStyle w:val="HTMLCode"/>
        </w:rPr>
        <w:t xml:space="preserve">                            │</w:t>
      </w:r>
    </w:p>
    <w:p w14:paraId="11701BC0" w14:textId="77777777" w:rsidR="00D7683B" w:rsidRDefault="00D7683B" w:rsidP="00D7683B">
      <w:pPr>
        <w:pStyle w:val="HTMLPreformatted"/>
      </w:pPr>
      <w:r>
        <w:rPr>
          <w:rStyle w:val="HTMLCode"/>
        </w:rPr>
        <w:t xml:space="preserve">                            └───────────────</w:t>
      </w:r>
      <w:r>
        <w:rPr>
          <w:rStyle w:val="HTMLCode"/>
          <w:rFonts w:ascii="Cambria Math" w:hAnsi="Cambria Math" w:cs="Cambria Math"/>
        </w:rPr>
        <w:t>↺</w:t>
      </w:r>
      <w:r>
        <w:rPr>
          <w:rStyle w:val="HTMLCode"/>
        </w:rPr>
        <w:t xml:space="preserve"> TOM CORE</w:t>
      </w:r>
    </w:p>
    <w:p w14:paraId="14E54109" w14:textId="77777777" w:rsidR="00D7683B" w:rsidRDefault="00D7683B" w:rsidP="00D7683B">
      <w:pPr>
        <w:pStyle w:val="Heading2"/>
      </w:pPr>
      <w:r>
        <w:rPr>
          <w:rStyle w:val="s1"/>
        </w:rPr>
        <w:t>And this changes our dashboard direction</w:t>
      </w:r>
    </w:p>
    <w:p w14:paraId="39FCB728" w14:textId="77777777" w:rsidR="00D7683B" w:rsidRDefault="00D7683B" w:rsidP="00D7683B">
      <w:pPr>
        <w:pStyle w:val="p1"/>
      </w:pPr>
      <w:r>
        <w:t xml:space="preserve">The dashboard should </w:t>
      </w:r>
      <w:r>
        <w:rPr>
          <w:rStyle w:val="s1"/>
          <w:b/>
          <w:bCs/>
        </w:rPr>
        <w:t>not attempt to expose this entire architecture on one screen</w:t>
      </w:r>
      <w:r>
        <w:t>.</w:t>
      </w:r>
    </w:p>
    <w:p w14:paraId="2F0B5EE9" w14:textId="77777777" w:rsidR="00D7683B" w:rsidRDefault="00D7683B" w:rsidP="00D7683B">
      <w:pPr>
        <w:pStyle w:val="p1"/>
      </w:pPr>
      <w:r>
        <w:t>Tom’s UI philosophy should be:</w:t>
      </w:r>
    </w:p>
    <w:p w14:paraId="6244E144" w14:textId="77777777" w:rsidR="00D7683B" w:rsidRDefault="00D7683B" w:rsidP="00D7683B">
      <w:pPr>
        <w:pStyle w:val="p8"/>
      </w:pPr>
      <w:r>
        <w:rPr>
          <w:b/>
          <w:bCs/>
        </w:rPr>
        <w:t>Extreme simplicity on top of extreme orchestration underneath.</w:t>
      </w:r>
    </w:p>
    <w:p w14:paraId="0782D8A1" w14:textId="77777777" w:rsidR="00D7683B" w:rsidRDefault="00D7683B" w:rsidP="00D7683B">
      <w:pPr>
        <w:pStyle w:val="p1"/>
      </w:pPr>
      <w:r>
        <w:t>That’s the architectural principle I would lock before generating another dashboard image.</w:t>
      </w:r>
    </w:p>
    <w:p w14:paraId="41BD53AF" w14:textId="77777777" w:rsidR="00D7683B" w:rsidRDefault="00D7683B" w:rsidP="00D7683B">
      <w:pPr>
        <w:pStyle w:val="p4"/>
        <w:rPr>
          <w:rStyle w:val="s2"/>
        </w:rPr>
      </w:pPr>
      <w:r>
        <w:t xml:space="preserve">A user should see </w:t>
      </w:r>
      <w:r>
        <w:rPr>
          <w:rStyle w:val="s1"/>
          <w:b/>
          <w:bCs/>
        </w:rPr>
        <w:t>Tom, their work, what is happening, what needs their attention, and a universal command surface</w:t>
      </w:r>
      <w:r>
        <w:rPr>
          <w:rStyle w:val="s2"/>
        </w:rPr>
        <w:t>.</w:t>
      </w:r>
    </w:p>
    <w:p w14:paraId="17402716" w14:textId="77777777" w:rsidR="00D7683B" w:rsidRDefault="00D7683B" w:rsidP="00D7683B">
      <w:pPr>
        <w:pStyle w:val="p1"/>
      </w:pPr>
      <w:r>
        <w:t xml:space="preserve">An operator/admin can drill into </w:t>
      </w:r>
      <w:r>
        <w:rPr>
          <w:rStyle w:val="s1"/>
          <w:b/>
          <w:bCs/>
        </w:rPr>
        <w:t>agents, workflow graphs, runtime, connections, models, logs, policies and approvals</w:t>
      </w:r>
      <w:r>
        <w:t>.</w:t>
      </w:r>
    </w:p>
    <w:p w14:paraId="1328278C" w14:textId="77777777" w:rsidR="00D7683B" w:rsidRDefault="00D7683B" w:rsidP="00D7683B">
      <w:pPr>
        <w:pStyle w:val="p1"/>
      </w:pPr>
      <w:r>
        <w:t xml:space="preserve">That gives us two fundamentally different experiences built over the </w:t>
      </w:r>
      <w:r>
        <w:rPr>
          <w:rStyle w:val="s1"/>
          <w:b/>
          <w:bCs/>
        </w:rPr>
        <w:t>same Tom Core</w:t>
      </w:r>
      <w:r>
        <w:t xml:space="preserve">: </w:t>
      </w:r>
      <w:r>
        <w:rPr>
          <w:rStyle w:val="s1"/>
          <w:b/>
          <w:bCs/>
        </w:rPr>
        <w:t>Tom Workspace</w:t>
      </w:r>
      <w:r>
        <w:t xml:space="preserve"> for getting work done and </w:t>
      </w:r>
      <w:r>
        <w:rPr>
          <w:rStyle w:val="s1"/>
          <w:b/>
          <w:bCs/>
        </w:rPr>
        <w:t>Tom Control Plane</w:t>
      </w:r>
      <w:r>
        <w:t xml:space="preserve"> for governing how Tom does it.</w:t>
      </w:r>
    </w:p>
    <w:p w14:paraId="390D9EDB" w14:textId="77777777" w:rsidR="00D7683B" w:rsidRDefault="00D7683B" w:rsidP="00D7683B">
      <w:pPr>
        <w:pStyle w:val="ListNumber"/>
        <w:numPr>
          <w:ilvl w:val="0"/>
          <w:numId w:val="0"/>
        </w:numPr>
        <w:spacing w:after="40"/>
        <w:ind w:left="360" w:hanging="360"/>
      </w:pPr>
    </w:p>
    <w:p w14:paraId="304EA905" w14:textId="77777777" w:rsidR="00D7683B" w:rsidRDefault="00D7683B" w:rsidP="00D7683B">
      <w:pPr>
        <w:pStyle w:val="ListNumber"/>
        <w:numPr>
          <w:ilvl w:val="0"/>
          <w:numId w:val="0"/>
        </w:numPr>
        <w:spacing w:after="40"/>
        <w:ind w:left="360" w:hanging="360"/>
      </w:pPr>
    </w:p>
    <w:p w14:paraId="09321D47" w14:textId="77777777" w:rsidR="00D7683B" w:rsidRDefault="00D7683B" w:rsidP="00D7683B">
      <w:pPr>
        <w:pStyle w:val="ListNumber"/>
        <w:numPr>
          <w:ilvl w:val="0"/>
          <w:numId w:val="0"/>
        </w:numPr>
        <w:spacing w:after="40"/>
        <w:ind w:left="360" w:hanging="360"/>
      </w:pPr>
    </w:p>
    <w:p w14:paraId="4687EE5B" w14:textId="77777777" w:rsidR="00D7683B" w:rsidRDefault="00D7683B" w:rsidP="00D7683B">
      <w:pPr>
        <w:pStyle w:val="ListNumber"/>
        <w:numPr>
          <w:ilvl w:val="0"/>
          <w:numId w:val="0"/>
        </w:numPr>
        <w:spacing w:after="40"/>
        <w:ind w:left="360" w:hanging="360"/>
      </w:pPr>
    </w:p>
    <w:p w14:paraId="30136E50" w14:textId="77777777" w:rsidR="00D7683B" w:rsidRDefault="00D7683B" w:rsidP="00D7683B">
      <w:pPr>
        <w:pStyle w:val="ListNumber"/>
        <w:numPr>
          <w:ilvl w:val="0"/>
          <w:numId w:val="0"/>
        </w:numPr>
        <w:spacing w:after="40"/>
        <w:ind w:left="360" w:hanging="360"/>
      </w:pPr>
    </w:p>
    <w:p w14:paraId="4BE691CC" w14:textId="77777777" w:rsidR="00D7683B" w:rsidRDefault="00D7683B" w:rsidP="00D7683B">
      <w:pPr>
        <w:pStyle w:val="ListNumber"/>
        <w:numPr>
          <w:ilvl w:val="0"/>
          <w:numId w:val="0"/>
        </w:numPr>
        <w:spacing w:after="40"/>
        <w:ind w:left="360" w:hanging="360"/>
      </w:pPr>
    </w:p>
    <w:p w14:paraId="6CC2AA60" w14:textId="77777777" w:rsidR="00D7683B" w:rsidRDefault="00D7683B" w:rsidP="00D7683B">
      <w:pPr>
        <w:pStyle w:val="ListNumber"/>
        <w:numPr>
          <w:ilvl w:val="0"/>
          <w:numId w:val="0"/>
        </w:numPr>
        <w:spacing w:after="40"/>
        <w:ind w:left="360" w:hanging="360"/>
      </w:pPr>
    </w:p>
    <w:p w14:paraId="7747BF6C" w14:textId="77777777" w:rsidR="00D7683B" w:rsidRDefault="00D7683B" w:rsidP="00D7683B">
      <w:pPr>
        <w:pStyle w:val="ListNumber"/>
        <w:numPr>
          <w:ilvl w:val="0"/>
          <w:numId w:val="0"/>
        </w:numPr>
        <w:spacing w:after="40"/>
        <w:ind w:left="360" w:hanging="360"/>
      </w:pPr>
    </w:p>
    <w:p w14:paraId="6A2959DD" w14:textId="77777777" w:rsidR="00D7683B" w:rsidRDefault="00D7683B" w:rsidP="00D7683B">
      <w:pPr>
        <w:pStyle w:val="ListNumber"/>
        <w:numPr>
          <w:ilvl w:val="0"/>
          <w:numId w:val="0"/>
        </w:numPr>
        <w:spacing w:after="40"/>
        <w:ind w:left="360" w:hanging="360"/>
      </w:pPr>
    </w:p>
    <w:p w14:paraId="17FC9C90" w14:textId="77777777" w:rsidR="00D7683B" w:rsidRDefault="00D7683B" w:rsidP="00D7683B">
      <w:pPr>
        <w:pStyle w:val="ListNumber"/>
        <w:numPr>
          <w:ilvl w:val="0"/>
          <w:numId w:val="0"/>
        </w:numPr>
        <w:spacing w:after="40"/>
        <w:ind w:left="360" w:hanging="360"/>
      </w:pPr>
    </w:p>
    <w:p w14:paraId="492F1593" w14:textId="77777777" w:rsidR="00D7683B" w:rsidRDefault="00D7683B" w:rsidP="00D7683B">
      <w:pPr>
        <w:pStyle w:val="ListNumber"/>
        <w:numPr>
          <w:ilvl w:val="0"/>
          <w:numId w:val="0"/>
        </w:numPr>
        <w:spacing w:after="40"/>
        <w:ind w:left="360" w:hanging="360"/>
      </w:pPr>
    </w:p>
    <w:p w14:paraId="09B9DE04" w14:textId="77777777" w:rsidR="00D7683B" w:rsidRDefault="00D7683B" w:rsidP="00D7683B">
      <w:pPr>
        <w:pStyle w:val="ListNumber"/>
        <w:numPr>
          <w:ilvl w:val="0"/>
          <w:numId w:val="0"/>
        </w:numPr>
        <w:spacing w:after="40"/>
        <w:ind w:left="360" w:hanging="360"/>
      </w:pPr>
    </w:p>
    <w:p w14:paraId="658FCCBA" w14:textId="77777777" w:rsidR="00D7683B" w:rsidRDefault="00D7683B" w:rsidP="00D7683B">
      <w:pPr>
        <w:pStyle w:val="ListNumber"/>
        <w:numPr>
          <w:ilvl w:val="0"/>
          <w:numId w:val="0"/>
        </w:numPr>
        <w:spacing w:after="40"/>
        <w:ind w:left="360" w:hanging="360"/>
      </w:pPr>
    </w:p>
    <w:sectPr w:rsidR="00D7683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06C69" w14:textId="77777777" w:rsidR="001578E9" w:rsidRDefault="001578E9">
      <w:pPr>
        <w:spacing w:after="0" w:line="240" w:lineRule="auto"/>
      </w:pPr>
      <w:r>
        <w:separator/>
      </w:r>
    </w:p>
  </w:endnote>
  <w:endnote w:type="continuationSeparator" w:id="0">
    <w:p w14:paraId="2D722E31" w14:textId="77777777" w:rsidR="001578E9" w:rsidRDefault="0015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EA661" w14:textId="77777777" w:rsidR="00930390" w:rsidRDefault="00000000">
    <w:pPr>
      <w:pStyle w:val="Footer"/>
      <w:jc w:val="center"/>
    </w:pPr>
    <w:r>
      <w:rPr>
        <w:color w:val="6B7280"/>
        <w:sz w:val="16"/>
      </w:rPr>
      <w:t>TOM — Project Concept &amp; Research Blueprint |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BC4C1" w14:textId="77777777" w:rsidR="001578E9" w:rsidRDefault="001578E9">
      <w:pPr>
        <w:spacing w:after="0" w:line="240" w:lineRule="auto"/>
      </w:pPr>
      <w:r>
        <w:separator/>
      </w:r>
    </w:p>
  </w:footnote>
  <w:footnote w:type="continuationSeparator" w:id="0">
    <w:p w14:paraId="0647B950" w14:textId="77777777" w:rsidR="001578E9" w:rsidRDefault="00157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F20265"/>
    <w:multiLevelType w:val="multilevel"/>
    <w:tmpl w:val="2C3A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827AB"/>
    <w:multiLevelType w:val="multilevel"/>
    <w:tmpl w:val="0AC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538068">
    <w:abstractNumId w:val="8"/>
  </w:num>
  <w:num w:numId="2" w16cid:durableId="1869491540">
    <w:abstractNumId w:val="6"/>
  </w:num>
  <w:num w:numId="3" w16cid:durableId="60368019">
    <w:abstractNumId w:val="5"/>
  </w:num>
  <w:num w:numId="4" w16cid:durableId="608972325">
    <w:abstractNumId w:val="4"/>
  </w:num>
  <w:num w:numId="5" w16cid:durableId="1426657952">
    <w:abstractNumId w:val="7"/>
  </w:num>
  <w:num w:numId="6" w16cid:durableId="1072045685">
    <w:abstractNumId w:val="3"/>
  </w:num>
  <w:num w:numId="7" w16cid:durableId="62723793">
    <w:abstractNumId w:val="2"/>
  </w:num>
  <w:num w:numId="8" w16cid:durableId="1097409214">
    <w:abstractNumId w:val="1"/>
  </w:num>
  <w:num w:numId="9" w16cid:durableId="2075396462">
    <w:abstractNumId w:val="0"/>
  </w:num>
  <w:num w:numId="10" w16cid:durableId="196430784">
    <w:abstractNumId w:val="10"/>
  </w:num>
  <w:num w:numId="11" w16cid:durableId="10518814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8E9"/>
    <w:rsid w:val="0029639D"/>
    <w:rsid w:val="00326F90"/>
    <w:rsid w:val="00930390"/>
    <w:rsid w:val="00AA1D8D"/>
    <w:rsid w:val="00B47730"/>
    <w:rsid w:val="00CB0664"/>
    <w:rsid w:val="00D6124A"/>
    <w:rsid w:val="00D76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0FD28"/>
  <w14:defaultImageDpi w14:val="300"/>
  <w15:docId w15:val="{D750DD11-4D5A-2247-B155-EE27DD3B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1">
    <w:name w:val="p1"/>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D7683B"/>
  </w:style>
  <w:style w:type="paragraph" w:customStyle="1" w:styleId="p2">
    <w:name w:val="p2"/>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4">
    <w:name w:val="p4"/>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5">
    <w:name w:val="p5"/>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6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68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683B"/>
    <w:rPr>
      <w:rFonts w:ascii="Courier New" w:eastAsia="Times New Roman" w:hAnsi="Courier New" w:cs="Courier New"/>
      <w:sz w:val="20"/>
      <w:szCs w:val="20"/>
    </w:rPr>
  </w:style>
  <w:style w:type="paragraph" w:customStyle="1" w:styleId="p6">
    <w:name w:val="p6"/>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7">
    <w:name w:val="p7"/>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D7683B"/>
  </w:style>
  <w:style w:type="paragraph" w:customStyle="1" w:styleId="p8">
    <w:name w:val="p8"/>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9">
    <w:name w:val="p9"/>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10">
    <w:name w:val="p10"/>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11">
    <w:name w:val="p11"/>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3">
    <w:name w:val="p3"/>
    <w:basedOn w:val="Normal"/>
    <w:rsid w:val="00D7683B"/>
    <w:pPr>
      <w:spacing w:before="100" w:beforeAutospacing="1" w:afterAutospacing="1" w:line="240" w:lineRule="auto"/>
    </w:pPr>
    <w:rPr>
      <w:rFonts w:ascii="Times New Roman" w:eastAsia="Times New Roman" w:hAnsi="Times New Roman" w:cs="Times New Roman"/>
      <w:sz w:val="24"/>
      <w:szCs w:val="24"/>
    </w:rPr>
  </w:style>
  <w:style w:type="paragraph" w:customStyle="1" w:styleId="p12">
    <w:name w:val="p12"/>
    <w:basedOn w:val="Normal"/>
    <w:rsid w:val="00D7683B"/>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6523</Words>
  <Characters>37184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PRASAD THOORPATI</cp:lastModifiedBy>
  <cp:revision>2</cp:revision>
  <dcterms:created xsi:type="dcterms:W3CDTF">2013-12-23T23:15:00Z</dcterms:created>
  <dcterms:modified xsi:type="dcterms:W3CDTF">2026-09-16T14:29:00Z</dcterms:modified>
  <cp:category/>
</cp:coreProperties>
</file>